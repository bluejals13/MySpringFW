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CB5" w:rsidRDefault="00B31E5E">
      <w:pPr>
        <w:pStyle w:val="a8"/>
        <w:rPr>
          <w:lang w:eastAsia="ko-KR"/>
        </w:rPr>
      </w:pP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입문</w:t>
      </w:r>
    </w:p>
    <w:p w:rsidR="000C4CB5" w:rsidRDefault="00B31E5E">
      <w:r>
        <w:rPr>
          <w:b/>
        </w:rPr>
        <w:t xml:space="preserve">OWASP Application Security Verification Standard (ASVS) 5.0 </w:t>
      </w:r>
      <w:r>
        <w:rPr>
          <w:b/>
        </w:rPr>
        <w:t>쉬운</w:t>
      </w:r>
      <w:r>
        <w:rPr>
          <w:b/>
        </w:rPr>
        <w:t xml:space="preserve"> </w:t>
      </w:r>
      <w:r>
        <w:rPr>
          <w:b/>
        </w:rPr>
        <w:t>풀이</w:t>
      </w:r>
    </w:p>
    <w:p w:rsidR="000C4CB5" w:rsidRDefault="00B31E5E">
      <w:r>
        <w:t>원문</w:t>
      </w:r>
      <w:r>
        <w:t xml:space="preserve">: OWASP Foundation, Application Security Verification Standard, Version 5.0.0 (2025-05, CC BY-SA 4.0 International License).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보안을</w:t>
      </w:r>
      <w:r>
        <w:t xml:space="preserve"> </w:t>
      </w:r>
      <w:r>
        <w:t>잘</w:t>
      </w:r>
      <w:r>
        <w:t xml:space="preserve"> </w:t>
      </w:r>
      <w:r>
        <w:t>모르는</w:t>
      </w:r>
      <w:r>
        <w:t xml:space="preserve"> </w:t>
      </w:r>
      <w:r>
        <w:t>개발자도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원문을</w:t>
      </w:r>
      <w:r>
        <w:t xml:space="preserve"> </w:t>
      </w:r>
      <w:r>
        <w:t>의역한</w:t>
      </w:r>
      <w:r>
        <w:t xml:space="preserve"> </w:t>
      </w:r>
      <w:r>
        <w:t>비공식</w:t>
      </w:r>
      <w:r>
        <w:t xml:space="preserve"> </w:t>
      </w:r>
      <w:r>
        <w:t>해설이며</w:t>
      </w:r>
      <w:r>
        <w:t xml:space="preserve"> </w:t>
      </w:r>
      <w:r>
        <w:t>공식</w:t>
      </w:r>
      <w:r>
        <w:t xml:space="preserve"> </w:t>
      </w:r>
      <w:r>
        <w:t>번역이</w:t>
      </w:r>
      <w:r>
        <w:t xml:space="preserve"> </w:t>
      </w:r>
      <w:r>
        <w:t>아닙니다</w:t>
      </w:r>
      <w:r>
        <w:t xml:space="preserve">. </w:t>
      </w:r>
      <w:r>
        <w:t>정확한</w:t>
      </w:r>
      <w:r>
        <w:t xml:space="preserve"> </w:t>
      </w:r>
      <w:r>
        <w:t>조항</w:t>
      </w:r>
      <w:r>
        <w:t xml:space="preserve"> </w:t>
      </w:r>
      <w:r>
        <w:t>번호와</w:t>
      </w:r>
      <w:r>
        <w:t xml:space="preserve"> </w:t>
      </w:r>
      <w:r>
        <w:t>근거는</w:t>
      </w:r>
      <w:r>
        <w:t xml:space="preserve"> </w:t>
      </w:r>
      <w:r>
        <w:t>원문</w:t>
      </w:r>
      <w:r>
        <w:t xml:space="preserve"> PDF</w:t>
      </w:r>
      <w:r>
        <w:t>를</w:t>
      </w:r>
      <w:r>
        <w:t xml:space="preserve"> </w:t>
      </w:r>
      <w:r>
        <w:t>확인하세요</w:t>
      </w:r>
      <w:r>
        <w:t xml:space="preserve">. </w:t>
      </w:r>
      <w:r>
        <w:t>원문</w:t>
      </w:r>
      <w:r>
        <w:t xml:space="preserve"> </w:t>
      </w:r>
      <w:r>
        <w:t>라이선스에</w:t>
      </w:r>
      <w:r>
        <w:t xml:space="preserve"> </w:t>
      </w:r>
      <w:r>
        <w:t>따라</w:t>
      </w:r>
      <w:r>
        <w:t xml:space="preserve"> </w:t>
      </w:r>
      <w:r>
        <w:t>출처를</w:t>
      </w:r>
      <w:r>
        <w:t xml:space="preserve"> </w:t>
      </w:r>
      <w:r>
        <w:t>표기하며</w:t>
      </w:r>
      <w:r>
        <w:t xml:space="preserve">, </w:t>
      </w:r>
      <w:r>
        <w:t>같은</w:t>
      </w:r>
      <w:r>
        <w:t xml:space="preserve"> </w:t>
      </w:r>
      <w:r>
        <w:t>라이선스로</w:t>
      </w:r>
      <w:r>
        <w:t xml:space="preserve"> </w:t>
      </w:r>
      <w:r>
        <w:t>공유해야</w:t>
      </w:r>
      <w:r>
        <w:t xml:space="preserve"> </w:t>
      </w:r>
      <w:r>
        <w:t>합니다</w:t>
      </w:r>
      <w:r>
        <w:t>.</w:t>
      </w:r>
    </w:p>
    <w:p w:rsidR="000C4CB5" w:rsidRDefault="00B31E5E">
      <w:pPr>
        <w:pStyle w:val="1"/>
      </w:pPr>
      <w:r>
        <w:t xml:space="preserve">0. </w:t>
      </w:r>
      <w:r>
        <w:t>이것만은</w:t>
      </w:r>
      <w:r>
        <w:t xml:space="preserve"> </w:t>
      </w:r>
      <w:r>
        <w:t>기억하세요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E6F4EA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웹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앱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보안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핵심</w:t>
            </w:r>
            <w:r>
              <w:rPr>
                <w:b/>
                <w:lang w:eastAsia="ko-KR"/>
              </w:rPr>
              <w:t xml:space="preserve"> 7</w:t>
            </w:r>
            <w:r>
              <w:rPr>
                <w:b/>
                <w:lang w:eastAsia="ko-KR"/>
              </w:rPr>
              <w:t>원칙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신뢰할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클라이언트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보안입니다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누구인지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무엇을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비밀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</w:t>
            </w:r>
            <w:r>
              <w:rPr>
                <w:lang w:eastAsia="ko-KR"/>
              </w:rPr>
              <w:t>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환경변수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시크릿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매니저로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관리합니다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lang w:eastAsia="ko-KR"/>
              </w:rPr>
              <w:t>암호화는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라이브러리로만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알고리즘을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lang w:eastAsia="ko-KR"/>
              </w:rPr>
              <w:t>기본값은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거부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포트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엔드포인트만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명시적으로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엽니다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>
              <w:rPr>
                <w:lang w:eastAsia="ko-KR"/>
              </w:rPr>
              <w:t>에러는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남깁니다</w:t>
            </w:r>
            <w:r>
              <w:rPr>
                <w:lang w:eastAsia="ko-KR"/>
              </w:rPr>
              <w:t>.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7.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겹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심층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둡니다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하나가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뚫려도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pStyle w:val="1"/>
      </w:pPr>
      <w:r>
        <w:lastRenderedPageBreak/>
        <w:t xml:space="preserve">1. </w:t>
      </w:r>
      <w:r>
        <w:t>먼저</w:t>
      </w:r>
      <w:r>
        <w:t xml:space="preserve"> </w:t>
      </w:r>
      <w:r>
        <w:t>알아둘</w:t>
      </w:r>
      <w:r>
        <w:t xml:space="preserve"> </w:t>
      </w:r>
      <w: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ASVS</w:t>
      </w:r>
      <w:r>
        <w:rPr>
          <w:b/>
          <w:lang w:eastAsia="ko-KR"/>
        </w:rPr>
        <w:t>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무엇인가요</w:t>
      </w:r>
      <w:r>
        <w:rPr>
          <w:b/>
          <w:lang w:eastAsia="ko-KR"/>
        </w:rPr>
        <w:t>?</w:t>
      </w:r>
      <w:r>
        <w:rPr>
          <w:lang w:eastAsia="ko-KR"/>
        </w:rPr>
        <w:t xml:space="preserve"> OWASP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애플리</w:t>
      </w:r>
      <w:r>
        <w:rPr>
          <w:lang w:eastAsia="ko-KR"/>
        </w:rPr>
        <w:t>케이션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표준입니다</w:t>
      </w:r>
      <w:r>
        <w:rPr>
          <w:lang w:eastAsia="ko-KR"/>
        </w:rPr>
        <w:t>. '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(requirement)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체크리스트에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레벨은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나뉘나요</w:t>
      </w:r>
      <w:r>
        <w:rPr>
          <w:b/>
          <w:lang w:eastAsia="ko-KR"/>
        </w:rPr>
        <w:t>?</w:t>
      </w:r>
      <w:r>
        <w:rPr>
          <w:lang w:eastAsia="ko-KR"/>
        </w:rPr>
        <w:t xml:space="preserve"> ASVS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1(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테스트로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3(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,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입문자가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핵심만</w:t>
      </w:r>
      <w:r>
        <w:rPr>
          <w:lang w:eastAsia="ko-KR"/>
        </w:rPr>
        <w:t xml:space="preserve"> </w:t>
      </w:r>
      <w:r>
        <w:rPr>
          <w:lang w:eastAsia="ko-KR"/>
        </w:rPr>
        <w:t>골랐습니다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 ASVS 5.0</w:t>
      </w:r>
      <w:r>
        <w:rPr>
          <w:lang w:eastAsia="ko-KR"/>
        </w:rPr>
        <w:t>은</w:t>
      </w:r>
      <w:r>
        <w:rPr>
          <w:lang w:eastAsia="ko-KR"/>
        </w:rPr>
        <w:t xml:space="preserve"> 17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챕터</w:t>
      </w:r>
      <w:r>
        <w:rPr>
          <w:lang w:eastAsia="ko-KR"/>
        </w:rPr>
        <w:t xml:space="preserve">,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요구사항으로</w:t>
      </w:r>
      <w:r>
        <w:rPr>
          <w:lang w:eastAsia="ko-KR"/>
        </w:rPr>
        <w:t xml:space="preserve"> </w:t>
      </w:r>
      <w:r>
        <w:rPr>
          <w:lang w:eastAsia="ko-KR"/>
        </w:rPr>
        <w:t>이뤄져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버전은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챕터의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틀리는</w:t>
      </w:r>
      <w:r>
        <w:rPr>
          <w:lang w:eastAsia="ko-KR"/>
        </w:rPr>
        <w:t xml:space="preserve"> </w:t>
      </w:r>
      <w:r>
        <w:rPr>
          <w:lang w:eastAsia="ko-KR"/>
        </w:rPr>
        <w:t>실수를</w:t>
      </w:r>
      <w:r>
        <w:rPr>
          <w:lang w:eastAsia="ko-KR"/>
        </w:rPr>
        <w:t xml:space="preserve"> </w:t>
      </w:r>
      <w:r>
        <w:rPr>
          <w:lang w:eastAsia="ko-KR"/>
        </w:rPr>
        <w:t>추려</w:t>
      </w:r>
      <w:r>
        <w:rPr>
          <w:lang w:eastAsia="ko-KR"/>
        </w:rPr>
        <w:t xml:space="preserve"> </w:t>
      </w:r>
      <w:r>
        <w:rPr>
          <w:lang w:eastAsia="ko-KR"/>
        </w:rPr>
        <w:t>설명하며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번호가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OWASP Top 10</w:t>
      </w:r>
      <w:r>
        <w:rPr>
          <w:b/>
          <w:lang w:eastAsia="ko-KR"/>
        </w:rPr>
        <w:t>과의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lang w:eastAsia="ko-KR"/>
        </w:rPr>
        <w:t xml:space="preserve"> OWASP Top 10</w:t>
      </w:r>
      <w:r>
        <w:rPr>
          <w:lang w:eastAsia="ko-KR"/>
        </w:rPr>
        <w:t>이</w:t>
      </w:r>
      <w:r>
        <w:rPr>
          <w:lang w:eastAsia="ko-KR"/>
        </w:rPr>
        <w:t xml:space="preserve"> '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10</w:t>
      </w:r>
      <w:r>
        <w:rPr>
          <w:lang w:eastAsia="ko-KR"/>
        </w:rPr>
        <w:t>가지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보여준다면</w:t>
      </w:r>
      <w:r>
        <w:rPr>
          <w:lang w:eastAsia="ko-KR"/>
        </w:rPr>
        <w:t>, ASVS</w:t>
      </w:r>
      <w:r>
        <w:rPr>
          <w:lang w:eastAsia="ko-KR"/>
        </w:rPr>
        <w:t>는</w:t>
      </w:r>
      <w:r>
        <w:rPr>
          <w:lang w:eastAsia="ko-KR"/>
        </w:rPr>
        <w:t xml:space="preserve"> '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막기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구체적으로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구현해야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답입니다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관계로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:rsidR="000C4CB5" w:rsidRDefault="00B31E5E">
      <w:pPr>
        <w:pStyle w:val="1"/>
      </w:pPr>
      <w:r>
        <w:t xml:space="preserve">2. </w:t>
      </w:r>
      <w:r>
        <w:t>한눈에</w:t>
      </w:r>
      <w:r>
        <w:t xml:space="preserve"> </w:t>
      </w:r>
      <w:r>
        <w:t>보기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※</w:t>
      </w:r>
      <w:r>
        <w:rPr>
          <w:lang w:eastAsia="ko-KR"/>
        </w:rPr>
        <w:t xml:space="preserve"> '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 xml:space="preserve">Student_JWT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매긴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값이며</w:t>
      </w:r>
      <w:r>
        <w:rPr>
          <w:lang w:eastAsia="ko-KR"/>
        </w:rPr>
        <w:t xml:space="preserve">, OWASP </w:t>
      </w:r>
      <w:r>
        <w:rPr>
          <w:lang w:eastAsia="ko-KR"/>
        </w:rPr>
        <w:t>원문의</w:t>
      </w:r>
      <w:r>
        <w:rPr>
          <w:lang w:eastAsia="ko-KR"/>
        </w:rPr>
        <w:t xml:space="preserve"> </w:t>
      </w:r>
      <w:r>
        <w:rPr>
          <w:lang w:eastAsia="ko-KR"/>
        </w:rPr>
        <w:t>등급이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2050"/>
        <w:gridCol w:w="4500"/>
        <w:gridCol w:w="1300"/>
      </w:tblGrid>
      <w:tr w:rsidR="000C4CB5">
        <w:trPr>
          <w:jc w:val="center"/>
        </w:trPr>
        <w:tc>
          <w:tcPr>
            <w:tcW w:w="9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w="205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45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쉬운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w="13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알아야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정도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</w:t>
            </w:r>
          </w:p>
        </w:tc>
        <w:tc>
          <w:tcPr>
            <w:tcW w:w="2050" w:type="dxa"/>
          </w:tcPr>
          <w:p w:rsidR="000C4CB5" w:rsidRDefault="00B31E5E">
            <w:r>
              <w:t>인코딩</w:t>
            </w:r>
            <w:r>
              <w:t>·</w:t>
            </w:r>
            <w:r>
              <w:t>새니타이징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특수문자가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인젝션을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막음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V2</w:t>
            </w:r>
          </w:p>
        </w:tc>
        <w:tc>
          <w:tcPr>
            <w:tcW w:w="2050" w:type="dxa"/>
          </w:tcPr>
          <w:p w:rsidR="000C4CB5" w:rsidRDefault="00B31E5E">
            <w:r>
              <w:t>검증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로직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V3</w:t>
            </w:r>
          </w:p>
        </w:tc>
        <w:tc>
          <w:tcPr>
            <w:tcW w:w="2050" w:type="dxa"/>
          </w:tcPr>
          <w:p w:rsidR="000C4CB5" w:rsidRDefault="00B31E5E">
            <w:r>
              <w:t>웹</w:t>
            </w:r>
            <w:r>
              <w:t xml:space="preserve"> </w:t>
            </w:r>
            <w:r>
              <w:t>프런트엔드</w:t>
            </w:r>
            <w:r>
              <w:t xml:space="preserve"> </w:t>
            </w:r>
            <w:r>
              <w:t>보안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쿠키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헤더로</w:t>
            </w:r>
            <w:r>
              <w:rPr>
                <w:lang w:eastAsia="ko-KR"/>
              </w:rPr>
              <w:t xml:space="preserve"> CSRF·</w:t>
            </w:r>
            <w:r>
              <w:rPr>
                <w:lang w:eastAsia="ko-KR"/>
              </w:rPr>
              <w:t>클릭재킹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V4</w:t>
            </w:r>
          </w:p>
        </w:tc>
        <w:tc>
          <w:tcPr>
            <w:tcW w:w="2050" w:type="dxa"/>
          </w:tcPr>
          <w:p w:rsidR="000C4CB5" w:rsidRDefault="00B31E5E">
            <w:r>
              <w:t>API·</w:t>
            </w:r>
            <w:r>
              <w:t>웹</w:t>
            </w:r>
            <w:r>
              <w:t xml:space="preserve"> </w:t>
            </w:r>
            <w:r>
              <w:t>서비스</w:t>
            </w:r>
          </w:p>
        </w:tc>
        <w:tc>
          <w:tcPr>
            <w:tcW w:w="4500" w:type="dxa"/>
          </w:tcPr>
          <w:p w:rsidR="000C4CB5" w:rsidRDefault="00B31E5E">
            <w:r>
              <w:t>REST/GraphQL/WebSocket</w:t>
            </w:r>
            <w:r>
              <w:t>에도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적용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 </w:t>
            </w:r>
            <w:r>
              <w:t>중요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lastRenderedPageBreak/>
              <w:t>V5</w:t>
            </w:r>
          </w:p>
        </w:tc>
        <w:tc>
          <w:tcPr>
            <w:tcW w:w="2050" w:type="dxa"/>
          </w:tcPr>
          <w:p w:rsidR="000C4CB5" w:rsidRDefault="00B31E5E">
            <w:r>
              <w:t>파일</w:t>
            </w:r>
            <w:r>
              <w:t xml:space="preserve"> </w:t>
            </w:r>
            <w:r>
              <w:t>처리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 </w:t>
            </w:r>
            <w:r>
              <w:t>중요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V6</w:t>
            </w:r>
          </w:p>
        </w:tc>
        <w:tc>
          <w:tcPr>
            <w:tcW w:w="2050" w:type="dxa"/>
          </w:tcPr>
          <w:p w:rsidR="000C4CB5" w:rsidRDefault="00B31E5E">
            <w:r>
              <w:t>인증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>·MFA</w:t>
            </w:r>
            <w:r w:rsidR="008F7B59">
              <w:rPr>
                <w:lang w:eastAsia="ko-KR"/>
              </w:rPr>
              <w:t>(</w:t>
            </w:r>
            <w:r w:rsidR="008F7B59" w:rsidRPr="008F7B59">
              <w:rPr>
                <w:sz w:val="18"/>
                <w:szCs w:val="18"/>
                <w:lang w:eastAsia="ko-KR"/>
              </w:rPr>
              <w:t>Multi-Factor Authentication</w:t>
            </w:r>
            <w:r w:rsidR="008F7B59">
              <w:rPr>
                <w:lang w:eastAsia="ko-KR"/>
              </w:rPr>
              <w:t>)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V7</w:t>
            </w:r>
          </w:p>
        </w:tc>
        <w:tc>
          <w:tcPr>
            <w:tcW w:w="2050" w:type="dxa"/>
          </w:tcPr>
          <w:p w:rsidR="000C4CB5" w:rsidRDefault="00B31E5E">
            <w:r>
              <w:t>세션</w:t>
            </w:r>
            <w:r>
              <w:t xml:space="preserve"> </w:t>
            </w:r>
            <w:r>
              <w:t>관리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종료를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V8</w:t>
            </w:r>
          </w:p>
        </w:tc>
        <w:tc>
          <w:tcPr>
            <w:tcW w:w="2050" w:type="dxa"/>
          </w:tcPr>
          <w:p w:rsidR="000C4CB5" w:rsidRDefault="00B31E5E">
            <w:r>
              <w:t>인가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로그인한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V9</w:t>
            </w:r>
          </w:p>
        </w:tc>
        <w:tc>
          <w:tcPr>
            <w:tcW w:w="2050" w:type="dxa"/>
          </w:tcPr>
          <w:p w:rsidR="000C4CB5" w:rsidRDefault="00B31E5E">
            <w:r>
              <w:t>자체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토큰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JWT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만료를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V10</w:t>
            </w:r>
          </w:p>
        </w:tc>
        <w:tc>
          <w:tcPr>
            <w:tcW w:w="2050" w:type="dxa"/>
          </w:tcPr>
          <w:p w:rsidR="000C4CB5" w:rsidRDefault="00B31E5E">
            <w:r>
              <w:t>OAuth·OIDC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리다이렉트</w:t>
            </w:r>
            <w:r>
              <w:rPr>
                <w:lang w:eastAsia="ko-KR"/>
              </w:rPr>
              <w:t xml:space="preserve">·state </w:t>
            </w:r>
            <w:r>
              <w:rPr>
                <w:lang w:eastAsia="ko-KR"/>
              </w:rPr>
              <w:t>검증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 </w:t>
            </w:r>
            <w:r>
              <w:t>참고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V11</w:t>
            </w:r>
          </w:p>
        </w:tc>
        <w:tc>
          <w:tcPr>
            <w:tcW w:w="2050" w:type="dxa"/>
          </w:tcPr>
          <w:p w:rsidR="000C4CB5" w:rsidRDefault="00B31E5E">
            <w:r>
              <w:t>암호화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알고리즘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난수로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V12</w:t>
            </w:r>
          </w:p>
        </w:tc>
        <w:tc>
          <w:tcPr>
            <w:tcW w:w="2050" w:type="dxa"/>
          </w:tcPr>
          <w:p w:rsidR="000C4CB5" w:rsidRDefault="00B31E5E">
            <w:r>
              <w:t>안전한</w:t>
            </w:r>
            <w:r>
              <w:t xml:space="preserve"> </w:t>
            </w:r>
            <w:r>
              <w:t>통신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구간을</w:t>
            </w:r>
            <w:r>
              <w:rPr>
                <w:lang w:eastAsia="ko-KR"/>
              </w:rPr>
              <w:t xml:space="preserve"> TLS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V13</w:t>
            </w:r>
          </w:p>
        </w:tc>
        <w:tc>
          <w:tcPr>
            <w:tcW w:w="2050" w:type="dxa"/>
          </w:tcPr>
          <w:p w:rsidR="000C4CB5" w:rsidRDefault="00B31E5E">
            <w:r>
              <w:t>설정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불필요한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하드닝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V14</w:t>
            </w:r>
          </w:p>
        </w:tc>
        <w:tc>
          <w:tcPr>
            <w:tcW w:w="2050" w:type="dxa"/>
          </w:tcPr>
          <w:p w:rsidR="000C4CB5" w:rsidRDefault="00B31E5E">
            <w:r>
              <w:t>데이터</w:t>
            </w:r>
            <w:r>
              <w:t xml:space="preserve"> </w:t>
            </w:r>
            <w:r>
              <w:t>보호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개인정보의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클라이언트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 </w:t>
            </w:r>
            <w:r>
              <w:t>중요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V15</w:t>
            </w:r>
          </w:p>
        </w:tc>
        <w:tc>
          <w:tcPr>
            <w:tcW w:w="205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아키텍처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습관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 </w:t>
            </w:r>
            <w:r>
              <w:t>중요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V16</w:t>
            </w:r>
          </w:p>
        </w:tc>
        <w:tc>
          <w:tcPr>
            <w:tcW w:w="2050" w:type="dxa"/>
          </w:tcPr>
          <w:p w:rsidR="000C4CB5" w:rsidRDefault="00B31E5E">
            <w:r>
              <w:t>보안</w:t>
            </w:r>
            <w:r>
              <w:t xml:space="preserve"> </w:t>
            </w:r>
            <w:r>
              <w:t>로깅</w:t>
            </w:r>
            <w:r>
              <w:t>·</w:t>
            </w:r>
            <w:r>
              <w:t>에러</w:t>
            </w:r>
            <w:r>
              <w:t xml:space="preserve"> </w:t>
            </w:r>
            <w:r>
              <w:t>처리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에러는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상세히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★★★ </w:t>
            </w:r>
            <w:r>
              <w:t>필수</w:t>
            </w:r>
          </w:p>
        </w:tc>
      </w:tr>
      <w:tr w:rsidR="000C4CB5">
        <w:trPr>
          <w:jc w:val="center"/>
        </w:trPr>
        <w:tc>
          <w:tcPr>
            <w:tcW w:w="900" w:type="dxa"/>
          </w:tcPr>
          <w:p w:rsidR="000C4CB5" w:rsidRDefault="00B31E5E">
            <w:r>
              <w:t>V17</w:t>
            </w:r>
          </w:p>
        </w:tc>
        <w:tc>
          <w:tcPr>
            <w:tcW w:w="2050" w:type="dxa"/>
          </w:tcPr>
          <w:p w:rsidR="000C4CB5" w:rsidRDefault="00B31E5E">
            <w:r>
              <w:t>WebRTC</w:t>
            </w:r>
          </w:p>
        </w:tc>
        <w:tc>
          <w:tcPr>
            <w:tcW w:w="4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통신의</w:t>
            </w:r>
            <w:r>
              <w:rPr>
                <w:lang w:eastAsia="ko-KR"/>
              </w:rPr>
              <w:t xml:space="preserve"> TURN </w:t>
            </w:r>
            <w:r>
              <w:rPr>
                <w:lang w:eastAsia="ko-KR"/>
              </w:rPr>
              <w:t>인증과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미디어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</w:t>
            </w:r>
          </w:p>
        </w:tc>
        <w:tc>
          <w:tcPr>
            <w:tcW w:w="1300" w:type="dxa"/>
          </w:tcPr>
          <w:p w:rsidR="000C4CB5" w:rsidRDefault="00B31E5E">
            <w:r>
              <w:t xml:space="preserve">★ </w:t>
            </w:r>
            <w:r>
              <w:t>참고</w:t>
            </w:r>
          </w:p>
        </w:tc>
      </w:tr>
    </w:tbl>
    <w:p w:rsidR="000C4CB5" w:rsidRPr="008B334A" w:rsidRDefault="00B31E5E">
      <w:pPr>
        <w:pStyle w:val="1"/>
        <w:rPr>
          <w:rFonts w:eastAsia="맑은 고딕" w:hint="eastAsia"/>
          <w:lang w:eastAsia="ko-KR"/>
        </w:rPr>
      </w:pPr>
      <w:r>
        <w:lastRenderedPageBreak/>
        <w:t xml:space="preserve">3. </w:t>
      </w:r>
      <w:r>
        <w:t>챕터별</w:t>
      </w:r>
      <w:r>
        <w:t xml:space="preserve"> </w:t>
      </w:r>
      <w:r w:rsidR="008B334A">
        <w:rPr>
          <w:rFonts w:eastAsia="맑은 고딕" w:hint="eastAsia"/>
          <w:lang w:eastAsia="ko-KR"/>
        </w:rPr>
        <w:t>설명</w:t>
      </w:r>
    </w:p>
    <w:p w:rsidR="000C4CB5" w:rsidRDefault="00B31E5E">
      <w:pPr>
        <w:pStyle w:val="21"/>
      </w:pPr>
      <w:r>
        <w:t xml:space="preserve">V1  </w:t>
      </w:r>
      <w:r>
        <w:t>인코딩</w:t>
      </w:r>
      <w:r>
        <w:t>·</w:t>
      </w:r>
      <w:r>
        <w:t>새니타이징</w:t>
      </w:r>
      <w:r>
        <w:t xml:space="preserve"> (Encoding and Sanitization)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특수문자가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인젝션을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막습니다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 xml:space="preserve">HTML/SQL/OS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문맥으로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특수문자가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'</w:t>
      </w:r>
      <w:r>
        <w:rPr>
          <w:lang w:eastAsia="ko-KR"/>
        </w:rPr>
        <w:t>명령</w:t>
      </w:r>
      <w:r>
        <w:rPr>
          <w:lang w:eastAsia="ko-KR"/>
        </w:rPr>
        <w:t>'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해석되면</w:t>
      </w:r>
      <w:r>
        <w:rPr>
          <w:lang w:eastAsia="ko-KR"/>
        </w:rPr>
        <w:t xml:space="preserve"> </w:t>
      </w:r>
      <w:r>
        <w:rPr>
          <w:lang w:eastAsia="ko-KR"/>
        </w:rPr>
        <w:t>인젝션이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인코딩</w:t>
      </w:r>
      <w:r>
        <w:rPr>
          <w:lang w:eastAsia="ko-KR"/>
        </w:rPr>
        <w:t>(escaping)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새니타이징은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·</w:t>
      </w:r>
      <w:r>
        <w:rPr>
          <w:lang w:eastAsia="ko-KR"/>
        </w:rPr>
        <w:t>치환합니다</w:t>
      </w:r>
      <w:r>
        <w:rPr>
          <w:lang w:eastAsia="ko-KR"/>
        </w:rPr>
        <w:t xml:space="preserve">. </w:t>
      </w: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바이트를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복원하는</w:t>
      </w:r>
      <w:r>
        <w:rPr>
          <w:lang w:eastAsia="ko-KR"/>
        </w:rPr>
        <w:t xml:space="preserve"> </w:t>
      </w:r>
      <w:r>
        <w:rPr>
          <w:lang w:eastAsia="ko-KR"/>
        </w:rPr>
        <w:t>역직렬화</w:t>
      </w:r>
      <w:r>
        <w:rPr>
          <w:lang w:eastAsia="ko-KR"/>
        </w:rPr>
        <w:t>(V1.5)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범주입니다</w:t>
      </w:r>
      <w:r>
        <w:rPr>
          <w:lang w:eastAsia="ko-KR"/>
        </w:rPr>
        <w:t xml:space="preserve"> —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실행으로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검색창에</w:t>
      </w:r>
      <w:r>
        <w:rPr>
          <w:lang w:eastAsia="ko-KR"/>
        </w:rPr>
        <w:t xml:space="preserve"> </w:t>
      </w:r>
      <w:r>
        <w:rPr>
          <w:lang w:eastAsia="ko-KR"/>
        </w:rPr>
        <w:t>입력한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SQL </w:t>
      </w:r>
      <w:r>
        <w:rPr>
          <w:lang w:eastAsia="ko-KR"/>
        </w:rPr>
        <w:t>문자열에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붙이면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입력값이</w:t>
      </w:r>
      <w:r>
        <w:rPr>
          <w:lang w:eastAsia="ko-KR"/>
        </w:rPr>
        <w:t xml:space="preserve"> SQL </w:t>
      </w:r>
      <w:r>
        <w:rPr>
          <w:lang w:eastAsia="ko-KR"/>
        </w:rPr>
        <w:t>명령의</w:t>
      </w:r>
      <w:r>
        <w:rPr>
          <w:lang w:eastAsia="ko-KR"/>
        </w:rPr>
        <w:t xml:space="preserve"> </w:t>
      </w:r>
      <w:r>
        <w:rPr>
          <w:lang w:eastAsia="ko-KR"/>
        </w:rPr>
        <w:t>일부로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>(SQL Injection).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문맥에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인코딩을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HTML/JS/URL/SQL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쿼리는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파라미터화</w:t>
      </w:r>
      <w:r>
        <w:rPr>
          <w:b/>
          <w:lang w:eastAsia="ko-KR"/>
        </w:rPr>
        <w:t>(prepared statement)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붙이지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입력은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화이트리스트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>·</w:t>
      </w:r>
      <w:r>
        <w:rPr>
          <w:b/>
          <w:lang w:eastAsia="ko-KR"/>
        </w:rPr>
        <w:t>새니타이징하세요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역직렬화는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데이터에만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(HMAC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feature/sqli-demo</w:t>
      </w:r>
      <w:r>
        <w:t xml:space="preserve"> SqlInjectionDemoService</w:t>
      </w:r>
      <w:r>
        <w:t>의</w:t>
      </w:r>
      <w:r>
        <w:t xml:space="preserve"> </w:t>
      </w:r>
      <w:r>
        <w:t>문자열</w:t>
      </w:r>
      <w:r>
        <w:t xml:space="preserve"> </w:t>
      </w:r>
      <w:r>
        <w:t>결합</w:t>
      </w:r>
      <w:r>
        <w:t xml:space="preserve"> </w:t>
      </w:r>
      <w:r>
        <w:t>방식과</w:t>
      </w:r>
      <w:r>
        <w:t xml:space="preserve"> PreparedStatement </w:t>
      </w:r>
      <w:r>
        <w:t>방식을</w:t>
      </w:r>
      <w:r>
        <w:t xml:space="preserve"> </w:t>
      </w:r>
      <w:r>
        <w:t>비교</w:t>
      </w:r>
    </w:p>
    <w:p w:rsidR="000C4CB5" w:rsidRDefault="00B31E5E">
      <w:pPr>
        <w:pStyle w:val="a0"/>
      </w:pPr>
      <w:r>
        <w:rPr>
          <w:b/>
        </w:rPr>
        <w:t>feature/xss-demo</w:t>
      </w:r>
      <w:r>
        <w:t xml:space="preserve"> templates</w:t>
      </w:r>
      <w:r>
        <w:t>의</w:t>
      </w:r>
      <w:r>
        <w:t xml:space="preserve"> th:text(</w:t>
      </w:r>
      <w:r>
        <w:t>인코딩됨</w:t>
      </w:r>
      <w:r>
        <w:t>) vs th:utext(</w:t>
      </w:r>
      <w:r>
        <w:t>인코딩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) </w:t>
      </w:r>
      <w:r>
        <w:t>출력</w:t>
      </w:r>
      <w:r>
        <w:t xml:space="preserve"> </w:t>
      </w:r>
      <w:r>
        <w:t>비교</w:t>
      </w:r>
    </w:p>
    <w:p w:rsidR="000C4CB5" w:rsidRDefault="00B31E5E">
      <w:pPr>
        <w:pStyle w:val="a0"/>
      </w:pPr>
      <w:r>
        <w:rPr>
          <w:b/>
        </w:rPr>
        <w:lastRenderedPageBreak/>
        <w:t>feature/deserialization-demo</w:t>
      </w:r>
      <w:r>
        <w:t xml:space="preserve"> Voucher </w:t>
      </w:r>
      <w:r>
        <w:t>역직렬화와</w:t>
      </w:r>
      <w:r>
        <w:t xml:space="preserve"> HMAC </w:t>
      </w:r>
      <w:r>
        <w:t>서명</w:t>
      </w:r>
      <w:r>
        <w:t xml:space="preserve"> </w:t>
      </w:r>
      <w:r>
        <w:t>검증</w:t>
      </w:r>
      <w:r>
        <w:t>(applySigned/deserializeSigned)</w:t>
      </w:r>
    </w:p>
    <w:p w:rsidR="000C4CB5" w:rsidRDefault="00B31E5E">
      <w:pPr>
        <w:pStyle w:val="21"/>
      </w:pPr>
      <w:r>
        <w:t xml:space="preserve">V2  </w:t>
      </w:r>
      <w:r>
        <w:t>검증</w:t>
      </w:r>
      <w:r>
        <w:t>·</w:t>
      </w:r>
      <w:r>
        <w:t>업무</w:t>
      </w:r>
      <w:r>
        <w:t xml:space="preserve"> </w:t>
      </w:r>
      <w:r>
        <w:t>로직</w:t>
      </w:r>
      <w:r>
        <w:t xml:space="preserve"> (Val</w:t>
      </w:r>
      <w:r>
        <w:t>idation and Business Logic)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입력이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맞아도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>·</w:t>
      </w:r>
      <w:r>
        <w:rPr>
          <w:lang w:eastAsia="ko-KR"/>
        </w:rPr>
        <w:t>길이</w:t>
      </w:r>
      <w:r>
        <w:rPr>
          <w:lang w:eastAsia="ko-KR"/>
        </w:rPr>
        <w:t>·</w:t>
      </w:r>
      <w:r>
        <w:rPr>
          <w:lang w:eastAsia="ko-KR"/>
        </w:rPr>
        <w:t>범위</w:t>
      </w:r>
      <w:r>
        <w:rPr>
          <w:lang w:eastAsia="ko-KR"/>
        </w:rPr>
        <w:t>·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보안은</w:t>
      </w:r>
      <w:r>
        <w:rPr>
          <w:lang w:eastAsia="ko-KR"/>
        </w:rPr>
        <w:t xml:space="preserve"> 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할인율이</w:t>
      </w:r>
      <w:r>
        <w:rPr>
          <w:lang w:eastAsia="ko-KR"/>
        </w:rPr>
        <w:t xml:space="preserve"> </w:t>
      </w:r>
      <w:r>
        <w:rPr>
          <w:lang w:eastAsia="ko-KR"/>
        </w:rPr>
        <w:t>정책상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값인가</w:t>
      </w:r>
      <w:r>
        <w:rPr>
          <w:lang w:eastAsia="ko-KR"/>
        </w:rPr>
        <w:t>', 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주문이</w:t>
      </w:r>
      <w:r>
        <w:rPr>
          <w:lang w:eastAsia="ko-KR"/>
        </w:rPr>
        <w:t xml:space="preserve"> </w:t>
      </w:r>
      <w:r>
        <w:rPr>
          <w:lang w:eastAsia="ko-KR"/>
        </w:rPr>
        <w:t>진행될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 xml:space="preserve">'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지키는지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클라이언트에서만</w:t>
      </w:r>
      <w:r>
        <w:rPr>
          <w:lang w:eastAsia="ko-KR"/>
        </w:rPr>
        <w:t xml:space="preserve"> </w:t>
      </w:r>
      <w:r>
        <w:rPr>
          <w:lang w:eastAsia="ko-KR"/>
        </w:rPr>
        <w:t>검증하면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우회합니다</w:t>
      </w:r>
      <w:r>
        <w:rPr>
          <w:lang w:eastAsia="ko-KR"/>
        </w:rPr>
        <w:t xml:space="preserve">.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(</w:t>
      </w:r>
      <w:r>
        <w:rPr>
          <w:lang w:eastAsia="ko-KR"/>
        </w:rPr>
        <w:t>안티</w:t>
      </w:r>
      <w:r>
        <w:rPr>
          <w:lang w:eastAsia="ko-KR"/>
        </w:rPr>
        <w:t xml:space="preserve"> </w:t>
      </w:r>
      <w:r>
        <w:rPr>
          <w:lang w:eastAsia="ko-KR"/>
        </w:rPr>
        <w:t>오토메이션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바우처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클라이언트가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,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100% </w:t>
      </w:r>
      <w:r>
        <w:rPr>
          <w:lang w:eastAsia="ko-KR"/>
        </w:rPr>
        <w:t>할인도</w:t>
      </w:r>
      <w:r>
        <w:rPr>
          <w:lang w:eastAsia="ko-KR"/>
        </w:rPr>
        <w:t xml:space="preserve"> </w:t>
      </w:r>
      <w:r>
        <w:rPr>
          <w:lang w:eastAsia="ko-KR"/>
        </w:rPr>
        <w:t>적용받을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사용성</w:t>
      </w:r>
      <w:r>
        <w:rPr>
          <w:lang w:eastAsia="ko-KR"/>
        </w:rPr>
        <w:t xml:space="preserve">,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보안입니다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</w:t>
      </w:r>
      <w:r>
        <w:rPr>
          <w:b/>
          <w:lang w:eastAsia="ko-KR"/>
        </w:rPr>
        <w:t>(</w:t>
      </w:r>
      <w:r>
        <w:rPr>
          <w:b/>
          <w:lang w:eastAsia="ko-KR"/>
        </w:rPr>
        <w:t>가격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재고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할인율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재검증하세요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다단계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순서를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건</w:t>
      </w:r>
      <w:r>
        <w:rPr>
          <w:b/>
          <w:lang w:eastAsia="ko-KR"/>
        </w:rPr>
        <w:t>너뛸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  <w:r>
        <w:rPr>
          <w:b/>
          <w:lang w:eastAsia="ko-KR"/>
        </w:rPr>
        <w:t>(</w:t>
      </w:r>
      <w:r>
        <w:rPr>
          <w:b/>
          <w:lang w:eastAsia="ko-KR"/>
        </w:rPr>
        <w:t>가입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속도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</w:t>
      </w:r>
      <w:r>
        <w:rPr>
          <w:b/>
          <w:lang w:eastAsia="ko-KR"/>
        </w:rPr>
        <w:t>·</w:t>
      </w:r>
      <w:r>
        <w:rPr>
          <w:b/>
          <w:lang w:eastAsia="ko-KR"/>
        </w:rPr>
        <w:t>캡차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35597D" w:rsidRDefault="00B31E5E">
      <w:pPr>
        <w:pStyle w:val="a0"/>
      </w:pPr>
      <w:r>
        <w:rPr>
          <w:b/>
        </w:rPr>
        <w:t>feature/deserialization-demo</w:t>
      </w:r>
      <w:r>
        <w:t xml:space="preserve"> DeserializationDemoService.applySafe</w:t>
      </w:r>
      <w:r>
        <w:t>가</w:t>
      </w:r>
      <w:r>
        <w:t xml:space="preserve"> discountPercent</w:t>
      </w:r>
      <w:r>
        <w:t>를</w:t>
      </w:r>
      <w:r>
        <w:t xml:space="preserve"> </w:t>
      </w:r>
      <w:r>
        <w:t>서버</w:t>
      </w:r>
      <w:r>
        <w:t xml:space="preserve"> </w:t>
      </w:r>
      <w:r>
        <w:t>정책</w:t>
      </w:r>
      <w:r>
        <w:t xml:space="preserve"> </w:t>
      </w:r>
      <w:r>
        <w:t>맵과</w:t>
      </w:r>
      <w:r>
        <w:t xml:space="preserve"> </w:t>
      </w:r>
      <w:r>
        <w:t>재검증하는</w:t>
      </w:r>
      <w:r>
        <w:t xml:space="preserve"> </w:t>
      </w:r>
      <w:r>
        <w:t>부분</w:t>
      </w:r>
    </w:p>
    <w:p w:rsidR="0035597D" w:rsidRDefault="0035597D" w:rsidP="0035597D">
      <w:r>
        <w:br w:type="page"/>
      </w:r>
    </w:p>
    <w:p w:rsidR="000C4CB5" w:rsidRDefault="00B31E5E">
      <w:pPr>
        <w:pStyle w:val="21"/>
      </w:pPr>
      <w:r>
        <w:lastRenderedPageBreak/>
        <w:t xml:space="preserve">V3  </w:t>
      </w:r>
      <w:r>
        <w:t>웹</w:t>
      </w:r>
      <w:r>
        <w:t xml:space="preserve"> </w:t>
      </w:r>
      <w:r>
        <w:t>프런트엔드</w:t>
      </w:r>
      <w:r>
        <w:t xml:space="preserve"> </w:t>
      </w:r>
      <w:r>
        <w:t>보안</w:t>
      </w:r>
      <w:r>
        <w:t xml:space="preserve"> (Web Frontend Security)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쿠키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헤더로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  <w:r>
              <w:rPr>
                <w:lang w:eastAsia="ko-KR"/>
              </w:rPr>
              <w:t>(CSRF·</w:t>
            </w:r>
            <w:r>
              <w:rPr>
                <w:lang w:eastAsia="ko-KR"/>
              </w:rPr>
              <w:t>클릭재킹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막습니다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쿠키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>(Secure, HttpOnly, SameSite)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 xml:space="preserve">(CSP, X-Frame-Options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브라우저가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동작할지</w:t>
      </w:r>
      <w:r>
        <w:rPr>
          <w:lang w:eastAsia="ko-KR"/>
        </w:rPr>
        <w:t xml:space="preserve"> </w:t>
      </w:r>
      <w:r>
        <w:rPr>
          <w:lang w:eastAsia="ko-KR"/>
        </w:rPr>
        <w:t>지시합니다</w:t>
      </w:r>
      <w:r>
        <w:rPr>
          <w:lang w:eastAsia="ko-KR"/>
        </w:rPr>
        <w:t xml:space="preserve">. SameSite </w:t>
      </w:r>
      <w:r>
        <w:rPr>
          <w:lang w:eastAsia="ko-KR"/>
        </w:rPr>
        <w:t>쿠키는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사이트에서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쿠키를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CSRF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방어선입니다</w:t>
      </w:r>
      <w:r>
        <w:rPr>
          <w:lang w:eastAsia="ko-KR"/>
        </w:rPr>
        <w:t xml:space="preserve">. </w:t>
      </w:r>
      <w:r>
        <w:rPr>
          <w:lang w:eastAsia="ko-KR"/>
        </w:rPr>
        <w:t>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CSRF </w:t>
      </w:r>
      <w:r>
        <w:rPr>
          <w:lang w:eastAsia="ko-KR"/>
        </w:rPr>
        <w:t>토큰도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목적입니다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쿠키에</w:t>
      </w:r>
      <w:r>
        <w:rPr>
          <w:lang w:eastAsia="ko-KR"/>
        </w:rPr>
        <w:t xml:space="preserve"> SameSite </w:t>
      </w:r>
      <w:r>
        <w:rPr>
          <w:lang w:eastAsia="ko-KR"/>
        </w:rPr>
        <w:t>속성이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,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사이트가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브라우저를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'</w:t>
      </w:r>
      <w:r>
        <w:rPr>
          <w:lang w:eastAsia="ko-KR"/>
        </w:rPr>
        <w:t>로그인된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'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</w:pP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쿠키에</w:t>
      </w:r>
      <w:r>
        <w:rPr>
          <w:b/>
        </w:rPr>
        <w:t xml:space="preserve"> Secure, HttpOnly, SameSite=Lax/Strict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설정하세요</w:t>
      </w:r>
      <w:r>
        <w:rPr>
          <w:b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상태를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  <w:r>
        <w:rPr>
          <w:b/>
          <w:lang w:eastAsia="ko-KR"/>
        </w:rPr>
        <w:t xml:space="preserve">(POST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에는</w:t>
      </w:r>
      <w:r>
        <w:rPr>
          <w:b/>
          <w:lang w:eastAsia="ko-KR"/>
        </w:rPr>
        <w:t xml:space="preserve"> CSRF </w:t>
      </w:r>
      <w:r>
        <w:rPr>
          <w:b/>
          <w:lang w:eastAsia="ko-KR"/>
        </w:rPr>
        <w:t>토큰을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</w:pPr>
      <w:r>
        <w:rPr>
          <w:b/>
        </w:rPr>
        <w:t>Content-Security-Policy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스크립트</w:t>
      </w:r>
      <w:r>
        <w:rPr>
          <w:b/>
        </w:rPr>
        <w:t xml:space="preserve"> </w:t>
      </w:r>
      <w:r>
        <w:rPr>
          <w:b/>
        </w:rPr>
        <w:t>출처를</w:t>
      </w:r>
      <w:r>
        <w:rPr>
          <w:b/>
        </w:rPr>
        <w:t xml:space="preserve"> </w:t>
      </w:r>
      <w:r>
        <w:rPr>
          <w:b/>
        </w:rPr>
        <w:t>제한하세요</w:t>
      </w:r>
      <w:r>
        <w:rPr>
          <w:b/>
        </w:rPr>
        <w:t>.</w:t>
      </w:r>
    </w:p>
    <w:p w:rsidR="000C4CB5" w:rsidRDefault="00B31E5E">
      <w:pPr>
        <w:pStyle w:val="a0"/>
      </w:pPr>
      <w:r>
        <w:rPr>
          <w:b/>
        </w:rPr>
        <w:t>중요한</w:t>
      </w:r>
      <w:r>
        <w:rPr>
          <w:b/>
        </w:rPr>
        <w:t xml:space="preserve"> </w:t>
      </w:r>
      <w:r>
        <w:rPr>
          <w:b/>
        </w:rPr>
        <w:t>페이지는</w:t>
      </w:r>
      <w:r>
        <w:rPr>
          <w:b/>
        </w:rPr>
        <w:t xml:space="preserve"> X-Frame-Options/CS</w:t>
      </w:r>
      <w:r>
        <w:rPr>
          <w:b/>
        </w:rPr>
        <w:t>P frame-ancestors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클릭재킹을</w:t>
      </w:r>
      <w:r>
        <w:rPr>
          <w:b/>
        </w:rPr>
        <w:t xml:space="preserve"> </w:t>
      </w:r>
      <w:r>
        <w:rPr>
          <w:b/>
        </w:rPr>
        <w:t>막으세요</w:t>
      </w:r>
      <w:r>
        <w:rPr>
          <w:b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feature/csrf-demo</w:t>
      </w:r>
      <w:r>
        <w:t xml:space="preserve"> SecurityConfig</w:t>
      </w:r>
      <w:r>
        <w:t>의</w:t>
      </w:r>
      <w:r>
        <w:t xml:space="preserve"> CSRF </w:t>
      </w:r>
      <w:r>
        <w:t>활성화</w:t>
      </w:r>
      <w:r>
        <w:t xml:space="preserve"> </w:t>
      </w:r>
      <w:r>
        <w:t>설정</w:t>
      </w:r>
      <w:r>
        <w:t xml:space="preserve">, </w:t>
      </w:r>
      <w:r>
        <w:t>폼</w:t>
      </w:r>
      <w:r>
        <w:t xml:space="preserve"> </w:t>
      </w:r>
      <w:r>
        <w:t>기반</w:t>
      </w:r>
      <w:r>
        <w:t xml:space="preserve"> CSRF </w:t>
      </w:r>
      <w:r>
        <w:t>토큰</w:t>
      </w:r>
      <w:r>
        <w:t xml:space="preserve"> </w:t>
      </w:r>
      <w:r>
        <w:t>검증</w:t>
      </w:r>
      <w:r>
        <w:t xml:space="preserve"> </w:t>
      </w:r>
      <w:r>
        <w:t>흐름</w:t>
      </w:r>
    </w:p>
    <w:p w:rsidR="000C4CB5" w:rsidRDefault="00B31E5E">
      <w:pPr>
        <w:pStyle w:val="21"/>
      </w:pPr>
      <w:r>
        <w:t>V4  API·</w:t>
      </w:r>
      <w:r>
        <w:t>웹</w:t>
      </w:r>
      <w:r>
        <w:t xml:space="preserve"> </w:t>
      </w:r>
      <w:r>
        <w:t>서비스</w:t>
      </w:r>
      <w:r>
        <w:t xml:space="preserve"> (API and Web Service)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REST·GraphQL·WebSocket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똑같이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적용돼야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lastRenderedPageBreak/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API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'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느슨해도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'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오해하기</w:t>
      </w:r>
      <w:r>
        <w:rPr>
          <w:lang w:eastAsia="ko-KR"/>
        </w:rPr>
        <w:t xml:space="preserve"> </w:t>
      </w:r>
      <w:r>
        <w:rPr>
          <w:lang w:eastAsia="ko-KR"/>
        </w:rPr>
        <w:t>쉽지만</w:t>
      </w:r>
      <w:r>
        <w:rPr>
          <w:lang w:eastAsia="ko-KR"/>
        </w:rPr>
        <w:t xml:space="preserve">,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 xml:space="preserve">. HTTP </w:t>
      </w:r>
      <w:r>
        <w:rPr>
          <w:lang w:eastAsia="ko-KR"/>
        </w:rPr>
        <w:t>메서드</w:t>
      </w:r>
      <w:r>
        <w:rPr>
          <w:lang w:eastAsia="ko-KR"/>
        </w:rPr>
        <w:t>·Content-Type·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구조까지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, GraphQL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>·</w:t>
      </w:r>
      <w:r>
        <w:rPr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요청으로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소모시킬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GraphQL API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, </w:t>
      </w:r>
      <w:r>
        <w:rPr>
          <w:lang w:eastAsia="ko-KR"/>
        </w:rPr>
        <w:t>중첩</w:t>
      </w:r>
      <w:r>
        <w:rPr>
          <w:lang w:eastAsia="ko-KR"/>
        </w:rPr>
        <w:t xml:space="preserve"> </w:t>
      </w:r>
      <w:r>
        <w:rPr>
          <w:lang w:eastAsia="ko-KR"/>
        </w:rPr>
        <w:t>질의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부하를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API</w:t>
      </w:r>
      <w:r>
        <w:rPr>
          <w:b/>
          <w:lang w:eastAsia="ko-KR"/>
        </w:rPr>
        <w:t>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동일한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</w:t>
      </w:r>
      <w:r>
        <w:rPr>
          <w:b/>
          <w:lang w:eastAsia="ko-KR"/>
        </w:rPr>
        <w:t>·</w:t>
      </w:r>
      <w:r>
        <w:rPr>
          <w:b/>
          <w:lang w:eastAsia="ko-KR"/>
        </w:rPr>
        <w:t>인가</w:t>
      </w:r>
      <w:r>
        <w:rPr>
          <w:b/>
          <w:lang w:eastAsia="ko-KR"/>
        </w:rPr>
        <w:t>·</w:t>
      </w:r>
      <w:r>
        <w:rPr>
          <w:b/>
          <w:lang w:eastAsia="ko-KR"/>
        </w:rPr>
        <w:t>입력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Content-Type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GraphQL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쿼리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깊이</w:t>
      </w:r>
      <w:r>
        <w:rPr>
          <w:b/>
          <w:lang w:eastAsia="ko-KR"/>
        </w:rPr>
        <w:t>·</w:t>
      </w:r>
      <w:r>
        <w:rPr>
          <w:b/>
          <w:lang w:eastAsia="ko-KR"/>
        </w:rPr>
        <w:t>복잡도</w:t>
      </w:r>
      <w:r>
        <w:rPr>
          <w:b/>
          <w:lang w:eastAsia="ko-KR"/>
        </w:rPr>
        <w:t>·</w:t>
      </w:r>
      <w:r>
        <w:rPr>
          <w:b/>
          <w:lang w:eastAsia="ko-KR"/>
        </w:rPr>
        <w:t>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WebSocket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시점에</w:t>
      </w:r>
      <w:r>
        <w:rPr>
          <w:b/>
          <w:lang w:eastAsia="ko-KR"/>
        </w:rPr>
        <w:t xml:space="preserve"> Origin</w:t>
      </w:r>
      <w:r>
        <w:rPr>
          <w:b/>
          <w:lang w:eastAsia="ko-KR"/>
        </w:rPr>
        <w:t>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프로젝트</w:t>
      </w:r>
      <w:r>
        <w:rPr>
          <w:lang w:eastAsia="ko-KR"/>
        </w:rPr>
        <w:t xml:space="preserve"> UserRestController </w:t>
      </w:r>
      <w:r>
        <w:rPr>
          <w:lang w:eastAsia="ko-KR"/>
        </w:rPr>
        <w:t>등</w:t>
      </w:r>
      <w:r>
        <w:rPr>
          <w:lang w:eastAsia="ko-KR"/>
        </w:rPr>
        <w:t xml:space="preserve"> @RestController </w:t>
      </w:r>
      <w:r>
        <w:rPr>
          <w:lang w:eastAsia="ko-KR"/>
        </w:rPr>
        <w:t>엔드포인트가</w:t>
      </w:r>
      <w:r>
        <w:rPr>
          <w:lang w:eastAsia="ko-KR"/>
        </w:rPr>
        <w:t xml:space="preserve"> SecurityConfig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빠짐없이</w:t>
      </w:r>
      <w:r>
        <w:rPr>
          <w:lang w:eastAsia="ko-KR"/>
        </w:rPr>
        <w:t xml:space="preserve"> </w:t>
      </w:r>
      <w:r>
        <w:rPr>
          <w:lang w:eastAsia="ko-KR"/>
        </w:rPr>
        <w:t>적용받는지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</w:p>
    <w:p w:rsidR="000C4CB5" w:rsidRDefault="00B31E5E">
      <w:pPr>
        <w:pStyle w:val="21"/>
        <w:rPr>
          <w:lang w:eastAsia="ko-KR"/>
        </w:rPr>
      </w:pPr>
      <w:r>
        <w:rPr>
          <w:lang w:eastAsia="ko-KR"/>
        </w:rPr>
        <w:t xml:space="preserve">V5 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(File Handling</w:t>
      </w:r>
      <w:r>
        <w:rPr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막습니다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업로드는</w:t>
      </w:r>
      <w:r>
        <w:rPr>
          <w:lang w:eastAsia="ko-KR"/>
        </w:rPr>
        <w:t xml:space="preserve"> </w:t>
      </w:r>
      <w:r>
        <w:rPr>
          <w:lang w:eastAsia="ko-KR"/>
        </w:rPr>
        <w:t>확장자</w:t>
      </w:r>
      <w:r>
        <w:rPr>
          <w:lang w:eastAsia="ko-KR"/>
        </w:rPr>
        <w:t>·</w:t>
      </w:r>
      <w:r>
        <w:rPr>
          <w:lang w:eastAsia="ko-KR"/>
        </w:rPr>
        <w:t>내용</w:t>
      </w:r>
      <w:r>
        <w:rPr>
          <w:lang w:eastAsia="ko-KR"/>
        </w:rPr>
        <w:t>·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검증해</w:t>
      </w:r>
      <w:r>
        <w:rPr>
          <w:lang w:eastAsia="ko-KR"/>
        </w:rPr>
        <w:t xml:space="preserve">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,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 xml:space="preserve">. </w:t>
      </w:r>
      <w:r>
        <w:rPr>
          <w:lang w:eastAsia="ko-KR"/>
        </w:rPr>
        <w:t>다운로드는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파일명을</w:t>
      </w:r>
      <w:r>
        <w:rPr>
          <w:lang w:eastAsia="ko-KR"/>
        </w:rPr>
        <w:t xml:space="preserve"> </w:t>
      </w:r>
      <w:r>
        <w:rPr>
          <w:lang w:eastAsia="ko-KR"/>
        </w:rPr>
        <w:t>조작해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../../etc/passwd)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받아가지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lastRenderedPageBreak/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UR</w:t>
      </w:r>
      <w:r>
        <w:rPr>
          <w:lang w:eastAsia="ko-KR"/>
        </w:rPr>
        <w:t>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파라미터에</w:t>
      </w:r>
      <w:r>
        <w:rPr>
          <w:lang w:eastAsia="ko-KR"/>
        </w:rPr>
        <w:t xml:space="preserve"> ../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넣어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내려받는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(Path Traversal) </w:t>
      </w:r>
      <w:r>
        <w:rPr>
          <w:lang w:eastAsia="ko-KR"/>
        </w:rPr>
        <w:t>공격입니다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업로드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확장자뿐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콘텐츠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타입도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업로드된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밖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위치에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다운로드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파일명을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화이트리스트</w:t>
      </w:r>
      <w:r>
        <w:rPr>
          <w:b/>
          <w:lang w:eastAsia="ko-KR"/>
        </w:rPr>
        <w:t xml:space="preserve">/ID </w:t>
      </w:r>
      <w:r>
        <w:rPr>
          <w:b/>
          <w:lang w:eastAsia="ko-KR"/>
        </w:rPr>
        <w:t>매핑으로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조작을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막으세요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업로드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크기와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개수에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데모가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 —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적용하세요</w:t>
      </w:r>
      <w:r>
        <w:rPr>
          <w:lang w:eastAsia="ko-KR"/>
        </w:rPr>
        <w:t>.</w:t>
      </w:r>
    </w:p>
    <w:p w:rsidR="000C4CB5" w:rsidRDefault="00B31E5E">
      <w:pPr>
        <w:pStyle w:val="21"/>
      </w:pPr>
      <w:r>
        <w:t xml:space="preserve">V6  </w:t>
      </w:r>
      <w:r>
        <w:t>인증</w:t>
      </w:r>
      <w:r>
        <w:t xml:space="preserve"> (Authentication)</w:t>
      </w:r>
    </w:p>
    <w:p w:rsidR="000C4CB5" w:rsidRDefault="00B31E5E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>·MFA·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누구인지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확인하는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과정의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인증은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(</w:t>
      </w:r>
      <w:r>
        <w:rPr>
          <w:lang w:eastAsia="ko-KR"/>
        </w:rPr>
        <w:t>해시</w:t>
      </w:r>
      <w:r>
        <w:rPr>
          <w:lang w:eastAsia="ko-KR"/>
        </w:rPr>
        <w:t xml:space="preserve">+salt),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(MFA)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요소로</w:t>
      </w:r>
      <w:r>
        <w:rPr>
          <w:lang w:eastAsia="ko-KR"/>
        </w:rPr>
        <w:t xml:space="preserve"> </w:t>
      </w:r>
      <w:r>
        <w:rPr>
          <w:lang w:eastAsia="ko-KR"/>
        </w:rPr>
        <w:t>이뤄집니다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약하면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추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재설정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)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뚫립니다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평문이나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MD5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>, DB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유출되는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노출됩니다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비밀번호는</w:t>
      </w:r>
      <w:r>
        <w:rPr>
          <w:b/>
          <w:lang w:eastAsia="ko-KR"/>
        </w:rPr>
        <w:t xml:space="preserve"> bcrypt/argon2 </w:t>
      </w:r>
      <w:r>
        <w:rPr>
          <w:b/>
          <w:lang w:eastAsia="ko-KR"/>
        </w:rPr>
        <w:t>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실패를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제한하고</w:t>
      </w:r>
      <w:r>
        <w:rPr>
          <w:b/>
          <w:lang w:eastAsia="ko-KR"/>
        </w:rPr>
        <w:t>(</w:t>
      </w:r>
      <w:r>
        <w:rPr>
          <w:b/>
          <w:lang w:eastAsia="ko-KR"/>
        </w:rPr>
        <w:t>계정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잠금</w:t>
      </w:r>
      <w:r>
        <w:rPr>
          <w:b/>
          <w:lang w:eastAsia="ko-KR"/>
        </w:rPr>
        <w:t>/</w:t>
      </w:r>
      <w:r>
        <w:rPr>
          <w:b/>
          <w:lang w:eastAsia="ko-KR"/>
        </w:rPr>
        <w:t>지연</w:t>
      </w:r>
      <w:r>
        <w:rPr>
          <w:b/>
          <w:lang w:eastAsia="ko-KR"/>
        </w:rPr>
        <w:t xml:space="preserve">), </w:t>
      </w:r>
      <w:r>
        <w:rPr>
          <w:b/>
          <w:lang w:eastAsia="ko-KR"/>
        </w:rPr>
        <w:t>과도한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감지하세요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비밀번호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재설정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토큰은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회용</w:t>
      </w:r>
      <w:r>
        <w:rPr>
          <w:b/>
          <w:lang w:eastAsia="ko-KR"/>
        </w:rPr>
        <w:t>·</w:t>
      </w:r>
      <w:r>
        <w:rPr>
          <w:b/>
          <w:lang w:eastAsia="ko-KR"/>
        </w:rPr>
        <w:t>짧은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유효기간</w:t>
      </w:r>
      <w:r>
        <w:rPr>
          <w:b/>
          <w:lang w:eastAsia="ko-KR"/>
        </w:rPr>
        <w:t>·</w:t>
      </w:r>
      <w:r>
        <w:rPr>
          <w:b/>
          <w:lang w:eastAsia="ko-KR"/>
        </w:rPr>
        <w:t>충분한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엔트로피로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중요한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서비스는</w:t>
      </w:r>
      <w:r>
        <w:rPr>
          <w:b/>
          <w:lang w:eastAsia="ko-KR"/>
        </w:rPr>
        <w:t xml:space="preserve"> MFA(</w:t>
      </w:r>
      <w:r>
        <w:rPr>
          <w:b/>
          <w:lang w:eastAsia="ko-KR"/>
        </w:rPr>
        <w:t>다중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feature/jwt-security-demo, feature/jwt-advanced-demo</w:t>
      </w:r>
      <w:r>
        <w:t xml:space="preserve"> UserInfoController</w:t>
      </w:r>
      <w:r>
        <w:t>의</w:t>
      </w:r>
      <w:r>
        <w:t xml:space="preserve"> </w:t>
      </w:r>
      <w:r>
        <w:t>로그인</w:t>
      </w:r>
      <w:r>
        <w:t xml:space="preserve"> </w:t>
      </w:r>
      <w:r>
        <w:t>흐름</w:t>
      </w:r>
      <w:r>
        <w:t>, UserInfoUserDetailsService</w:t>
      </w:r>
      <w:r>
        <w:t>의</w:t>
      </w:r>
      <w:r>
        <w:t xml:space="preserve"> </w:t>
      </w:r>
      <w:r>
        <w:t>비밀번호</w:t>
      </w:r>
      <w:r>
        <w:t xml:space="preserve"> </w:t>
      </w:r>
      <w:r>
        <w:t>검증</w:t>
      </w:r>
    </w:p>
    <w:p w:rsidR="000C4CB5" w:rsidRDefault="00B31E5E">
      <w:pPr>
        <w:pStyle w:val="21"/>
      </w:pPr>
      <w:r>
        <w:t xml:space="preserve">V7  </w:t>
      </w:r>
      <w:r>
        <w:t>세션</w:t>
      </w:r>
      <w:r>
        <w:t xml:space="preserve"> </w:t>
      </w:r>
      <w:r>
        <w:t>관리</w:t>
      </w:r>
      <w:r>
        <w:t xml:space="preserve"> (Session Management)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사용자인지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종료를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세션</w:t>
      </w:r>
      <w:r>
        <w:rPr>
          <w:lang w:eastAsia="ko-KR"/>
        </w:rPr>
        <w:t xml:space="preserve"> 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 </w:t>
      </w:r>
      <w:r>
        <w:rPr>
          <w:lang w:eastAsia="ko-KR"/>
        </w:rPr>
        <w:t>불가능해야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>(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만료시키고</w:t>
      </w:r>
      <w:r>
        <w:rPr>
          <w:lang w:eastAsia="ko-KR"/>
        </w:rPr>
        <w:t xml:space="preserve">, </w:t>
      </w:r>
      <w:r>
        <w:rPr>
          <w:lang w:eastAsia="ko-KR"/>
        </w:rPr>
        <w:t>로그아웃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쪽에서도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무효화해야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JWT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V9(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)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로그아웃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눌러도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무효화하지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탈취된</w:t>
      </w:r>
      <w:r>
        <w:rPr>
          <w:lang w:eastAsia="ko-KR"/>
        </w:rPr>
        <w:t xml:space="preserve"> </w:t>
      </w:r>
      <w:r>
        <w:rPr>
          <w:lang w:eastAsia="ko-KR"/>
        </w:rPr>
        <w:t>토큰은</w:t>
      </w:r>
      <w:r>
        <w:rPr>
          <w:lang w:eastAsia="ko-KR"/>
        </w:rPr>
        <w:t xml:space="preserve"> </w:t>
      </w:r>
      <w:r>
        <w:rPr>
          <w:lang w:eastAsia="ko-KR"/>
        </w:rPr>
        <w:t>로그아웃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로그인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>/</w:t>
      </w:r>
      <w:r>
        <w:rPr>
          <w:b/>
          <w:lang w:eastAsia="ko-KR"/>
        </w:rPr>
        <w:t>토큰을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발급하세요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유휴</w:t>
      </w:r>
      <w:r>
        <w:rPr>
          <w:b/>
          <w:lang w:eastAsia="ko-KR"/>
        </w:rPr>
        <w:t>·</w:t>
      </w:r>
      <w:r>
        <w:rPr>
          <w:b/>
          <w:lang w:eastAsia="ko-KR"/>
        </w:rPr>
        <w:t>절대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타임아웃을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로그아웃은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측에서도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>/</w:t>
      </w:r>
      <w:r>
        <w:rPr>
          <w:b/>
          <w:lang w:eastAsia="ko-KR"/>
        </w:rPr>
        <w:t>토큰을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무효화하세요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토큰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기반이면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리프레시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토큰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회전</w:t>
      </w:r>
      <w:r>
        <w:rPr>
          <w:b/>
          <w:lang w:eastAsia="ko-KR"/>
        </w:rPr>
        <w:t>·</w:t>
      </w:r>
      <w:r>
        <w:rPr>
          <w:b/>
          <w:lang w:eastAsia="ko-KR"/>
        </w:rPr>
        <w:t>철회</w:t>
      </w:r>
      <w:r>
        <w:rPr>
          <w:b/>
          <w:lang w:eastAsia="ko-KR"/>
        </w:rPr>
        <w:t xml:space="preserve">(revocation) </w:t>
      </w:r>
      <w:r>
        <w:rPr>
          <w:b/>
          <w:lang w:eastAsia="ko-KR"/>
        </w:rPr>
        <w:t>구조를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lastRenderedPageBreak/>
        <w:t>feature/jwt-advanced-demo</w:t>
      </w:r>
      <w:r>
        <w:t xml:space="preserve"> RefreshToken </w:t>
      </w:r>
      <w:r>
        <w:t>엔티티</w:t>
      </w:r>
      <w:r>
        <w:t xml:space="preserve">, RefreshTokenService.issue/rotate/revoke, logout </w:t>
      </w:r>
      <w:r>
        <w:t>처리</w:t>
      </w:r>
    </w:p>
    <w:p w:rsidR="000C4CB5" w:rsidRDefault="00B31E5E">
      <w:pPr>
        <w:pStyle w:val="21"/>
      </w:pPr>
      <w:r>
        <w:t xml:space="preserve">V8  </w:t>
      </w:r>
      <w:r>
        <w:t>인가</w:t>
      </w:r>
      <w:r>
        <w:t xml:space="preserve"> (Author</w:t>
      </w:r>
      <w:r>
        <w:t>ization)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로그인한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인증</w:t>
      </w:r>
      <w:r>
        <w:rPr>
          <w:lang w:eastAsia="ko-KR"/>
        </w:rPr>
        <w:t>(</w:t>
      </w:r>
      <w:r>
        <w:rPr>
          <w:lang w:eastAsia="ko-KR"/>
        </w:rPr>
        <w:t>누구인지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인가</w:t>
      </w:r>
      <w:r>
        <w:rPr>
          <w:lang w:eastAsia="ko-KR"/>
        </w:rPr>
        <w:t>(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>. IDOR(</w:t>
      </w:r>
      <w:r>
        <w:rPr>
          <w:lang w:eastAsia="ko-KR"/>
        </w:rPr>
        <w:t>불안전한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ID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바꾸면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접근되는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흔한</w:t>
      </w:r>
      <w:r>
        <w:rPr>
          <w:lang w:eastAsia="ko-KR"/>
        </w:rPr>
        <w:t xml:space="preserve"> 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결함입니다</w:t>
      </w:r>
      <w:r>
        <w:rPr>
          <w:lang w:eastAsia="ko-KR"/>
        </w:rPr>
        <w:t xml:space="preserve">.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확인은</w:t>
      </w:r>
      <w:r>
        <w:rPr>
          <w:lang w:eastAsia="ko-KR"/>
        </w:rPr>
        <w:t xml:space="preserve"> </w:t>
      </w:r>
      <w:r>
        <w:rPr>
          <w:lang w:eastAsia="ko-KR"/>
        </w:rPr>
        <w:t>클라이언트가</w:t>
      </w:r>
      <w:r>
        <w:rPr>
          <w:lang w:eastAsia="ko-KR"/>
        </w:rPr>
        <w:t xml:space="preserve"> </w:t>
      </w:r>
      <w:r>
        <w:rPr>
          <w:lang w:eastAsia="ko-KR"/>
        </w:rPr>
        <w:t>숨긴</w:t>
      </w:r>
      <w:r>
        <w:rPr>
          <w:lang w:eastAsia="ko-KR"/>
        </w:rPr>
        <w:t xml:space="preserve"> </w:t>
      </w:r>
      <w:r>
        <w:rPr>
          <w:lang w:eastAsia="ko-KR"/>
        </w:rPr>
        <w:t>메뉴가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/api/users/5/profile</w:t>
      </w:r>
      <w:r>
        <w:rPr>
          <w:lang w:eastAsia="ko-KR"/>
        </w:rPr>
        <w:t>의</w:t>
      </w:r>
      <w:r>
        <w:rPr>
          <w:lang w:eastAsia="ko-KR"/>
        </w:rPr>
        <w:t xml:space="preserve"> 5</w:t>
      </w:r>
      <w:r>
        <w:rPr>
          <w:lang w:eastAsia="ko-KR"/>
        </w:rPr>
        <w:t>를</w:t>
      </w:r>
      <w:r>
        <w:rPr>
          <w:lang w:eastAsia="ko-KR"/>
        </w:rPr>
        <w:t xml:space="preserve"> 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요청했을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로그인한</w:t>
      </w:r>
      <w:r>
        <w:rPr>
          <w:lang w:eastAsia="ko-KR"/>
        </w:rPr>
        <w:t xml:space="preserve"> </w:t>
      </w:r>
      <w:r>
        <w:rPr>
          <w:lang w:eastAsia="ko-KR"/>
        </w:rPr>
        <w:t>사용자와</w:t>
      </w:r>
      <w:r>
        <w:rPr>
          <w:lang w:eastAsia="ko-KR"/>
        </w:rPr>
        <w:t xml:space="preserve"> 5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같은지</w:t>
      </w:r>
      <w:r>
        <w:rPr>
          <w:lang w:eastAsia="ko-KR"/>
        </w:rPr>
        <w:t xml:space="preserve"> </w:t>
      </w:r>
      <w:r>
        <w:rPr>
          <w:lang w:eastAsia="ko-KR"/>
        </w:rPr>
        <w:t>확인하지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프로필을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요청에서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것인가</w:t>
      </w:r>
      <w:r>
        <w:rPr>
          <w:b/>
          <w:lang w:eastAsia="ko-KR"/>
        </w:rPr>
        <w:t>'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인가입니다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메뉴를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숨기는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보안이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아닙니다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엔드포인트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거세요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기본값은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거부</w:t>
      </w:r>
      <w:r>
        <w:rPr>
          <w:b/>
          <w:lang w:eastAsia="ko-KR"/>
        </w:rPr>
        <w:t>(deny by default)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허용된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열어줍니다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  <w:r>
        <w:rPr>
          <w:b/>
          <w:lang w:eastAsia="ko-KR"/>
        </w:rPr>
        <w:t>(</w:t>
      </w:r>
      <w:r>
        <w:rPr>
          <w:b/>
          <w:lang w:eastAsia="ko-KR"/>
        </w:rPr>
        <w:t>필터</w:t>
      </w:r>
      <w:r>
        <w:rPr>
          <w:b/>
          <w:lang w:eastAsia="ko-KR"/>
        </w:rPr>
        <w:t>/</w:t>
      </w:r>
      <w:r>
        <w:rPr>
          <w:b/>
          <w:lang w:eastAsia="ko-KR"/>
        </w:rPr>
        <w:t>애스펙트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일관되게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72546C" w:rsidRDefault="00B31E5E">
      <w:pPr>
        <w:pStyle w:val="a0"/>
      </w:pPr>
      <w:r>
        <w:rPr>
          <w:b/>
        </w:rPr>
        <w:t>feature/access-control-demo</w:t>
      </w:r>
      <w:r>
        <w:t xml:space="preserve"> IdorDemoController/Service</w:t>
      </w:r>
      <w:r>
        <w:t>의</w:t>
      </w:r>
      <w:r>
        <w:t xml:space="preserve"> </w:t>
      </w:r>
      <w:r>
        <w:t>소유자</w:t>
      </w:r>
      <w:r>
        <w:t xml:space="preserve"> </w:t>
      </w:r>
      <w:r>
        <w:t>검증</w:t>
      </w:r>
      <w:r>
        <w:t xml:space="preserve"> </w:t>
      </w:r>
      <w:r>
        <w:t>유무</w:t>
      </w:r>
      <w:r>
        <w:t xml:space="preserve"> </w:t>
      </w:r>
      <w:r>
        <w:t>비교</w:t>
      </w:r>
      <w:r>
        <w:t xml:space="preserve">, @PreAuthorize </w:t>
      </w:r>
      <w:r>
        <w:t>적용</w:t>
      </w:r>
      <w:r>
        <w:t xml:space="preserve"> </w:t>
      </w:r>
      <w:r>
        <w:t>전</w:t>
      </w:r>
      <w:r>
        <w:t>/</w:t>
      </w:r>
      <w:r>
        <w:t>후</w:t>
      </w:r>
      <w:r>
        <w:t xml:space="preserve"> </w:t>
      </w:r>
      <w:r>
        <w:t>컨트롤러</w:t>
      </w:r>
    </w:p>
    <w:p w:rsidR="0072546C" w:rsidRDefault="0072546C" w:rsidP="0072546C">
      <w:r>
        <w:br w:type="page"/>
      </w:r>
    </w:p>
    <w:p w:rsidR="000C4CB5" w:rsidRDefault="00B31E5E">
      <w:pPr>
        <w:pStyle w:val="21"/>
      </w:pPr>
      <w:r>
        <w:lastRenderedPageBreak/>
        <w:t xml:space="preserve">V9  </w:t>
      </w:r>
      <w:r>
        <w:t>자체</w:t>
      </w:r>
      <w:r>
        <w:t xml:space="preserve"> </w:t>
      </w:r>
      <w:r>
        <w:t>포함</w:t>
      </w:r>
      <w:r>
        <w:t xml:space="preserve"> </w:t>
      </w:r>
      <w:r>
        <w:t>토큰</w:t>
      </w:r>
      <w:r>
        <w:t xml:space="preserve"> (Self-contained Tokens)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JWT</w:t>
            </w:r>
            <w:r>
              <w:rPr>
                <w:lang w:eastAsia="ko-KR"/>
              </w:rPr>
              <w:t>처럼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들여다보지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검증되는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토큰은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만료를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챙겨야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(JWT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서명만으로</w:t>
      </w:r>
      <w:r>
        <w:rPr>
          <w:lang w:eastAsia="ko-KR"/>
        </w:rPr>
        <w:t xml:space="preserve"> </w:t>
      </w:r>
      <w:r>
        <w:rPr>
          <w:lang w:eastAsia="ko-KR"/>
        </w:rPr>
        <w:t>신뢰하기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약하거나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허술하면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위조할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디코드만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노출됩니다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비밀키가</w:t>
      </w:r>
      <w:r>
        <w:rPr>
          <w:lang w:eastAsia="ko-KR"/>
        </w:rPr>
        <w:t xml:space="preserve"> 'secret'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 </w:t>
      </w:r>
      <w:r>
        <w:rPr>
          <w:lang w:eastAsia="ko-KR"/>
        </w:rPr>
        <w:t>가능하면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키로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서명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충분한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길이의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난수로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알려진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거부하세요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 xml:space="preserve">alg </w:t>
      </w:r>
      <w:r>
        <w:rPr>
          <w:b/>
          <w:lang w:eastAsia="ko-KR"/>
        </w:rPr>
        <w:t>필드를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기대하는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알고리즘인지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alg confusion </w:t>
      </w:r>
      <w:r>
        <w:rPr>
          <w:lang w:eastAsia="ko-KR"/>
        </w:rPr>
        <w:t>방지입니다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토큰에는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식별자</w:t>
      </w:r>
      <w:r>
        <w:rPr>
          <w:b/>
          <w:lang w:eastAsia="ko-KR"/>
        </w:rPr>
        <w:t>(</w:t>
      </w:r>
      <w:r>
        <w:rPr>
          <w:b/>
          <w:lang w:eastAsia="ko-KR"/>
        </w:rPr>
        <w:t>불투명</w:t>
      </w:r>
      <w:r>
        <w:rPr>
          <w:b/>
          <w:lang w:eastAsia="ko-KR"/>
        </w:rPr>
        <w:t xml:space="preserve"> ID)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담고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이메일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 PII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만료</w:t>
      </w:r>
      <w:r>
        <w:rPr>
          <w:b/>
          <w:lang w:eastAsia="ko-KR"/>
        </w:rPr>
        <w:t>(exp)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짧게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장기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리프레시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토큰으로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feature/jwt-security-demo</w:t>
      </w:r>
      <w:r>
        <w:t xml:space="preserve"> JwtService</w:t>
      </w:r>
      <w:r>
        <w:t>의</w:t>
      </w:r>
      <w:r>
        <w:t xml:space="preserve"> KNOWN_WEAK_SECRETS </w:t>
      </w:r>
      <w:r>
        <w:t>차단</w:t>
      </w:r>
      <w:r>
        <w:t xml:space="preserve">, </w:t>
      </w:r>
      <w:r>
        <w:t>최소</w:t>
      </w:r>
      <w:r>
        <w:t xml:space="preserve"> </w:t>
      </w:r>
      <w:r>
        <w:t>길</w:t>
      </w:r>
      <w:r>
        <w:t>이</w:t>
      </w:r>
      <w:r>
        <w:t xml:space="preserve"> </w:t>
      </w:r>
      <w:r>
        <w:t>검사</w:t>
      </w:r>
      <w:r>
        <w:t xml:space="preserve">, allow-insecure-secret fail-closed </w:t>
      </w:r>
      <w:r>
        <w:t>설정</w:t>
      </w:r>
    </w:p>
    <w:p w:rsidR="0072546C" w:rsidRDefault="00B31E5E">
      <w:pPr>
        <w:pStyle w:val="a0"/>
      </w:pPr>
      <w:r>
        <w:rPr>
          <w:b/>
        </w:rPr>
        <w:t>feature/jwt-advanced-demo</w:t>
      </w:r>
      <w:r>
        <w:t xml:space="preserve"> </w:t>
      </w:r>
      <w:r>
        <w:t>토큰</w:t>
      </w:r>
      <w:r>
        <w:t xml:space="preserve"> subject</w:t>
      </w:r>
      <w:r>
        <w:t>를</w:t>
      </w:r>
      <w:r>
        <w:t xml:space="preserve"> </w:t>
      </w:r>
      <w:r>
        <w:t>이메일에서</w:t>
      </w:r>
      <w:r>
        <w:t xml:space="preserve"> UserInfo.uuid</w:t>
      </w:r>
      <w:r>
        <w:t>로</w:t>
      </w:r>
      <w:r>
        <w:t xml:space="preserve"> </w:t>
      </w:r>
      <w:r>
        <w:t>전환한</w:t>
      </w:r>
      <w:r>
        <w:t xml:space="preserve"> </w:t>
      </w:r>
      <w:r>
        <w:t>부분</w:t>
      </w:r>
    </w:p>
    <w:p w:rsidR="0072546C" w:rsidRDefault="0072546C" w:rsidP="0072546C">
      <w:r>
        <w:br w:type="page"/>
      </w:r>
    </w:p>
    <w:p w:rsidR="000C4CB5" w:rsidRDefault="00B31E5E">
      <w:pPr>
        <w:pStyle w:val="21"/>
      </w:pPr>
      <w:r>
        <w:lastRenderedPageBreak/>
        <w:t>V10  OAuth·OIDC (OAuth and OIDC)</w:t>
      </w:r>
    </w:p>
    <w:p w:rsidR="000C4CB5" w:rsidRDefault="00B31E5E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 </w:t>
      </w:r>
      <w:r>
        <w:rPr>
          <w:i/>
        </w:rPr>
        <w:t>참고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구글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리다이렉트</w:t>
            </w:r>
            <w:r>
              <w:rPr>
                <w:lang w:eastAsia="ko-KR"/>
              </w:rPr>
              <w:t xml:space="preserve"> URI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state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방어선입니다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OAuth/OIDC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신뢰된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맡기는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 redirect_uri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검증하지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>·</w:t>
      </w:r>
      <w:r>
        <w:rPr>
          <w:lang w:eastAsia="ko-KR"/>
        </w:rPr>
        <w:t>토큰이</w:t>
      </w:r>
      <w:r>
        <w:rPr>
          <w:lang w:eastAsia="ko-KR"/>
        </w:rPr>
        <w:t xml:space="preserve"> </w:t>
      </w:r>
      <w:r>
        <w:rPr>
          <w:lang w:eastAsia="ko-KR"/>
        </w:rPr>
        <w:t>공격자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새어</w:t>
      </w:r>
      <w:r>
        <w:rPr>
          <w:lang w:eastAsia="ko-KR"/>
        </w:rPr>
        <w:t xml:space="preserve"> </w:t>
      </w:r>
      <w:r>
        <w:rPr>
          <w:lang w:eastAsia="ko-KR"/>
        </w:rPr>
        <w:t>나갈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state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CSRF</w:t>
      </w:r>
      <w:r>
        <w:rPr>
          <w:lang w:eastAsia="ko-KR"/>
        </w:rPr>
        <w:t>류</w:t>
      </w:r>
      <w:r>
        <w:rPr>
          <w:lang w:eastAsia="ko-KR"/>
        </w:rPr>
        <w:t xml:space="preserve"> </w:t>
      </w:r>
      <w:r>
        <w:rPr>
          <w:lang w:eastAsia="ko-KR"/>
        </w:rPr>
        <w:t>공격에</w:t>
      </w:r>
      <w:r>
        <w:rPr>
          <w:lang w:eastAsia="ko-KR"/>
        </w:rPr>
        <w:t xml:space="preserve"> </w:t>
      </w:r>
      <w:r>
        <w:rPr>
          <w:lang w:eastAsia="ko-KR"/>
        </w:rPr>
        <w:t>노출됩니다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>(JWT)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다루므로</w:t>
      </w:r>
      <w:r>
        <w:rPr>
          <w:lang w:eastAsia="ko-KR"/>
        </w:rPr>
        <w:t xml:space="preserve"> </w:t>
      </w:r>
      <w:r>
        <w:rPr>
          <w:lang w:eastAsia="ko-KR"/>
        </w:rPr>
        <w:t>참고용입니다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redirect_uri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와일드카드로</w:t>
      </w:r>
      <w:r>
        <w:rPr>
          <w:lang w:eastAsia="ko-KR"/>
        </w:rPr>
        <w:t xml:space="preserve"> </w:t>
      </w:r>
      <w:r>
        <w:rPr>
          <w:lang w:eastAsia="ko-KR"/>
        </w:rPr>
        <w:t>허용해두면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도메인으로</w:t>
      </w:r>
      <w:r>
        <w:rPr>
          <w:lang w:eastAsia="ko-KR"/>
        </w:rPr>
        <w:t xml:space="preserve"> 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가로챌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redirect_uri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일치로만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허용하세요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state(</w:t>
      </w:r>
      <w:r>
        <w:rPr>
          <w:b/>
          <w:lang w:eastAsia="ko-KR"/>
        </w:rPr>
        <w:t>그리고</w:t>
      </w:r>
      <w:r>
        <w:rPr>
          <w:b/>
          <w:lang w:eastAsia="ko-KR"/>
        </w:rPr>
        <w:t xml:space="preserve"> PKCE)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콜백을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묶어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막으세요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토큰은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측에서만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교환하고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브라우저에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노출하지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>
        <w:rPr>
          <w:lang w:eastAsia="ko-KR"/>
        </w:rPr>
        <w:t xml:space="preserve"> JWT </w:t>
      </w:r>
      <w:r>
        <w:rPr>
          <w:lang w:eastAsia="ko-KR"/>
        </w:rPr>
        <w:t>방식만</w:t>
      </w:r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OAuth/OIDC </w:t>
      </w:r>
      <w:r>
        <w:rPr>
          <w:lang w:eastAsia="ko-KR"/>
        </w:rPr>
        <w:t>연동은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:rsidR="000C4CB5" w:rsidRDefault="00B31E5E">
      <w:pPr>
        <w:pStyle w:val="21"/>
        <w:rPr>
          <w:lang w:eastAsia="ko-KR"/>
        </w:rPr>
      </w:pPr>
      <w:r>
        <w:rPr>
          <w:lang w:eastAsia="ko-KR"/>
        </w:rPr>
        <w:t xml:space="preserve">V11  </w:t>
      </w:r>
      <w:r>
        <w:rPr>
          <w:lang w:eastAsia="ko-KR"/>
        </w:rPr>
        <w:t>암호화</w:t>
      </w:r>
      <w:r>
        <w:rPr>
          <w:lang w:eastAsia="ko-KR"/>
        </w:rPr>
        <w:t xml:space="preserve"> (Cryptography)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자체보다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알고리즘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난수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lastRenderedPageBreak/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암호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(AES-GCM, SHA-256 </w:t>
      </w:r>
      <w:r>
        <w:rPr>
          <w:lang w:eastAsia="ko-KR"/>
        </w:rPr>
        <w:t>이상</w:t>
      </w:r>
      <w:r>
        <w:rPr>
          <w:lang w:eastAsia="ko-KR"/>
        </w:rPr>
        <w:t>, HMAC)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기본입니다</w:t>
      </w:r>
      <w:r>
        <w:rPr>
          <w:lang w:eastAsia="ko-KR"/>
        </w:rPr>
        <w:t xml:space="preserve">. </w:t>
      </w:r>
      <w:r>
        <w:rPr>
          <w:lang w:eastAsia="ko-KR"/>
        </w:rPr>
        <w:t>난수는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암호학적으로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생성기</w:t>
      </w:r>
      <w:r>
        <w:rPr>
          <w:lang w:eastAsia="ko-KR"/>
        </w:rPr>
        <w:t>(CSPRNG)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저장용</w:t>
      </w:r>
      <w:r>
        <w:rPr>
          <w:lang w:eastAsia="ko-KR"/>
        </w:rPr>
        <w:t xml:space="preserve"> </w:t>
      </w:r>
      <w:r>
        <w:rPr>
          <w:lang w:eastAsia="ko-KR"/>
        </w:rPr>
        <w:t>해시와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검증용</w:t>
      </w:r>
      <w:r>
        <w:rPr>
          <w:lang w:eastAsia="ko-KR"/>
        </w:rPr>
        <w:t xml:space="preserve"> </w:t>
      </w:r>
      <w:r>
        <w:rPr>
          <w:lang w:eastAsia="ko-KR"/>
        </w:rPr>
        <w:t>해시는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바우처</w:t>
      </w:r>
      <w:r>
        <w:rPr>
          <w:lang w:eastAsia="ko-KR"/>
        </w:rPr>
        <w:t xml:space="preserve"> </w:t>
      </w:r>
      <w:r>
        <w:rPr>
          <w:lang w:eastAsia="ko-KR"/>
        </w:rPr>
        <w:t>위변조</w:t>
      </w:r>
      <w:r>
        <w:rPr>
          <w:lang w:eastAsia="ko-KR"/>
        </w:rPr>
        <w:t xml:space="preserve"> </w:t>
      </w:r>
      <w:r>
        <w:rPr>
          <w:lang w:eastAsia="ko-KR"/>
        </w:rPr>
        <w:t>방지에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체크섬이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HMAC-SHA256 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, </w:t>
      </w:r>
      <w:r>
        <w:rPr>
          <w:lang w:eastAsia="ko-KR"/>
        </w:rPr>
        <w:t>비밀키를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공격자는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바꿔도</w:t>
      </w:r>
      <w:r>
        <w:rPr>
          <w:lang w:eastAsia="ko-KR"/>
        </w:rPr>
        <w:t xml:space="preserve"> </w:t>
      </w:r>
      <w:r>
        <w:rPr>
          <w:lang w:eastAsia="ko-KR"/>
        </w:rPr>
        <w:t>서명이</w:t>
      </w:r>
      <w:r>
        <w:rPr>
          <w:lang w:eastAsia="ko-KR"/>
        </w:rPr>
        <w:t xml:space="preserve"> </w:t>
      </w:r>
      <w:r>
        <w:rPr>
          <w:lang w:eastAsia="ko-KR"/>
        </w:rPr>
        <w:t>깨집니다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표준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라이브러리의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알고리즘만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</w:t>
      </w:r>
      <w:r>
        <w:rPr>
          <w:lang w:eastAsia="ko-KR"/>
        </w:rPr>
        <w:t>금지입니다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비밀번호는</w:t>
      </w:r>
      <w:r>
        <w:rPr>
          <w:b/>
          <w:lang w:eastAsia="ko-KR"/>
        </w:rPr>
        <w:t xml:space="preserve"> bcrypt/argon2, </w:t>
      </w:r>
      <w:r>
        <w:rPr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검증은</w:t>
      </w:r>
      <w:r>
        <w:rPr>
          <w:b/>
          <w:lang w:eastAsia="ko-KR"/>
        </w:rPr>
        <w:t xml:space="preserve"> HMAC-SHA256 </w:t>
      </w:r>
      <w:r>
        <w:rPr>
          <w:b/>
          <w:lang w:eastAsia="ko-KR"/>
        </w:rPr>
        <w:t>이상을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쓰세요</w:t>
      </w:r>
      <w:r>
        <w:rPr>
          <w:b/>
          <w:lang w:eastAsia="ko-KR"/>
        </w:rPr>
        <w:t>.</w:t>
      </w:r>
    </w:p>
    <w:p w:rsidR="000C4CB5" w:rsidRDefault="00B31E5E">
      <w:pPr>
        <w:pStyle w:val="a0"/>
      </w:pPr>
      <w:r>
        <w:rPr>
          <w:b/>
        </w:rPr>
        <w:t>난수는</w:t>
      </w:r>
      <w:r>
        <w:rPr>
          <w:b/>
        </w:rPr>
        <w:t xml:space="preserve"> SecureRandom </w:t>
      </w:r>
      <w:r>
        <w:rPr>
          <w:b/>
        </w:rPr>
        <w:t>같은</w:t>
      </w:r>
      <w:r>
        <w:rPr>
          <w:b/>
        </w:rPr>
        <w:t xml:space="preserve"> CSPRNG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생성하세요</w:t>
      </w:r>
      <w:r>
        <w:rPr>
          <w:b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하드코딩하지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환경변수</w:t>
      </w:r>
      <w:r>
        <w:rPr>
          <w:b/>
          <w:lang w:eastAsia="ko-KR"/>
        </w:rPr>
        <w:t>·</w:t>
      </w:r>
      <w:r>
        <w:rPr>
          <w:b/>
          <w:lang w:eastAsia="ko-KR"/>
        </w:rPr>
        <w:t>시크릿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매니저로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feature/deserialization-demo</w:t>
      </w:r>
      <w:r>
        <w:t xml:space="preserve"> Voucher HMAC-SHA256 </w:t>
      </w:r>
      <w:r>
        <w:t>서명</w:t>
      </w:r>
      <w:r>
        <w:t>, Messag</w:t>
      </w:r>
      <w:r>
        <w:t xml:space="preserve">eDigest.isEqual </w:t>
      </w:r>
      <w:r>
        <w:t>상수</w:t>
      </w:r>
      <w:r>
        <w:t xml:space="preserve"> </w:t>
      </w:r>
      <w:r>
        <w:t>시간</w:t>
      </w:r>
      <w:r>
        <w:t xml:space="preserve"> </w:t>
      </w:r>
      <w:r>
        <w:t>비교</w:t>
      </w:r>
    </w:p>
    <w:p w:rsidR="000C4CB5" w:rsidRDefault="00B31E5E">
      <w:pPr>
        <w:pStyle w:val="a0"/>
      </w:pPr>
      <w:r>
        <w:rPr>
          <w:b/>
        </w:rPr>
        <w:t>feature/jwt-security-demo</w:t>
      </w:r>
      <w:r>
        <w:t xml:space="preserve"> HS256 </w:t>
      </w:r>
      <w:r>
        <w:t>키</w:t>
      </w:r>
      <w:r>
        <w:t xml:space="preserve"> </w:t>
      </w:r>
      <w:r>
        <w:t>생성</w:t>
      </w:r>
      <w:r>
        <w:t xml:space="preserve"> Keys.hmacShaKeyFor</w:t>
      </w:r>
    </w:p>
    <w:p w:rsidR="000C4CB5" w:rsidRDefault="00B31E5E">
      <w:pPr>
        <w:pStyle w:val="21"/>
      </w:pPr>
      <w:r>
        <w:t xml:space="preserve">V12  </w:t>
      </w:r>
      <w:r>
        <w:t>안전한</w:t>
      </w:r>
      <w:r>
        <w:t xml:space="preserve"> </w:t>
      </w:r>
      <w:r>
        <w:t>통신</w:t>
      </w:r>
      <w:r>
        <w:t xml:space="preserve"> (Secure Communication)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네트워크를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동안에도</w:t>
            </w:r>
            <w:r>
              <w:rPr>
                <w:lang w:eastAsia="ko-KR"/>
              </w:rPr>
              <w:t xml:space="preserve"> TLS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검증돼야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HTTPS</w:t>
      </w:r>
      <w:r>
        <w:rPr>
          <w:lang w:eastAsia="ko-KR"/>
        </w:rPr>
        <w:t>는</w:t>
      </w:r>
      <w:r>
        <w:rPr>
          <w:lang w:eastAsia="ko-KR"/>
        </w:rPr>
        <w:t xml:space="preserve"> '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토큰</w:t>
      </w:r>
      <w:r>
        <w:rPr>
          <w:lang w:eastAsia="ko-KR"/>
        </w:rPr>
        <w:t>·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오가는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기본값이어야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>(</w:t>
      </w:r>
      <w:r>
        <w:rPr>
          <w:lang w:eastAsia="ko-KR"/>
        </w:rPr>
        <w:t>마이크로서비스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평문으로</w:t>
      </w:r>
      <w:r>
        <w:rPr>
          <w:lang w:eastAsia="ko-KR"/>
        </w:rPr>
        <w:t xml:space="preserve"> </w:t>
      </w:r>
      <w:r>
        <w:rPr>
          <w:lang w:eastAsia="ko-KR"/>
        </w:rPr>
        <w:t>주고받으면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뚫렸을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lastRenderedPageBreak/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폼이</w:t>
      </w:r>
      <w:r>
        <w:rPr>
          <w:lang w:eastAsia="ko-KR"/>
        </w:rPr>
        <w:t xml:space="preserve"> HTTP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제출되면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네트워크의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>·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가로챌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통신은</w:t>
      </w:r>
      <w:r>
        <w:rPr>
          <w:b/>
          <w:lang w:eastAsia="ko-KR"/>
        </w:rPr>
        <w:t xml:space="preserve"> HTTPS(TLS 1.2 </w:t>
      </w:r>
      <w:r>
        <w:rPr>
          <w:b/>
          <w:lang w:eastAsia="ko-KR"/>
        </w:rPr>
        <w:t>이상</w:t>
      </w:r>
      <w:r>
        <w:rPr>
          <w:b/>
          <w:lang w:eastAsia="ko-KR"/>
        </w:rPr>
        <w:t>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허용하세요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 xml:space="preserve">HSTS </w:t>
      </w:r>
      <w:r>
        <w:rPr>
          <w:b/>
          <w:lang w:eastAsia="ko-KR"/>
        </w:rPr>
        <w:t>헤더로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브라우저가</w:t>
      </w:r>
      <w:r>
        <w:rPr>
          <w:b/>
          <w:lang w:eastAsia="ko-KR"/>
        </w:rPr>
        <w:t xml:space="preserve"> HTTP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접속하지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못하게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통신도</w:t>
      </w:r>
      <w:r>
        <w:rPr>
          <w:b/>
          <w:lang w:eastAsia="ko-KR"/>
        </w:rPr>
        <w:t xml:space="preserve"> TLS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암호화하거나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내부망으로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만료되거나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서명</w:t>
      </w:r>
      <w:r>
        <w:rPr>
          <w:b/>
          <w:lang w:eastAsia="ko-KR"/>
        </w:rPr>
        <w:t>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HTTP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실행되므로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HTTPS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</w:p>
    <w:p w:rsidR="000C4CB5" w:rsidRDefault="00B31E5E">
      <w:pPr>
        <w:pStyle w:val="21"/>
      </w:pPr>
      <w:r>
        <w:t xml:space="preserve">V13  </w:t>
      </w:r>
      <w:r>
        <w:t>설정</w:t>
      </w:r>
      <w:r>
        <w:t xml:space="preserve"> (Configuration)</w:t>
      </w:r>
    </w:p>
    <w:p w:rsidR="000C4CB5" w:rsidRDefault="00B31E5E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열어두는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취약점입니다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(Security Misconfiguration)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설정값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디버그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·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>·</w:t>
      </w:r>
      <w:r>
        <w:rPr>
          <w:lang w:eastAsia="ko-KR"/>
        </w:rPr>
        <w:t>관리용</w:t>
      </w:r>
      <w:r>
        <w:rPr>
          <w:lang w:eastAsia="ko-KR"/>
        </w:rPr>
        <w:t xml:space="preserve"> </w:t>
      </w:r>
      <w:r>
        <w:rPr>
          <w:lang w:eastAsia="ko-KR"/>
        </w:rPr>
        <w:t>엔드포인트가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노출되면</w:t>
      </w:r>
      <w:r>
        <w:rPr>
          <w:lang w:eastAsia="ko-KR"/>
        </w:rPr>
        <w:t xml:space="preserve">, </w:t>
      </w:r>
      <w:r>
        <w:rPr>
          <w:lang w:eastAsia="ko-KR"/>
        </w:rPr>
        <w:t>공격자에게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넘겨주는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 xml:space="preserve">. </w:t>
      </w:r>
      <w:r>
        <w:rPr>
          <w:lang w:eastAsia="ko-KR"/>
        </w:rPr>
        <w:t>시크릿</w:t>
      </w:r>
      <w:r>
        <w:rPr>
          <w:lang w:eastAsia="ko-KR"/>
        </w:rPr>
        <w:t>(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키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다뤄야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Spring Boot Actuator</w:t>
      </w:r>
      <w:r>
        <w:rPr>
          <w:lang w:eastAsia="ko-KR"/>
        </w:rPr>
        <w:t>의</w:t>
      </w:r>
      <w:r>
        <w:rPr>
          <w:lang w:eastAsia="ko-KR"/>
        </w:rPr>
        <w:t xml:space="preserve"> /actuator/env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열려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환경변수에</w:t>
      </w:r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DB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조회됩니다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환경에서는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엔드포인트를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끄거나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인증을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민감한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값은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마스킹을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유지하세요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show-values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옵션으로</w:t>
      </w:r>
      <w:r>
        <w:rPr>
          <w:lang w:eastAsia="ko-KR"/>
        </w:rPr>
        <w:t xml:space="preserve"> </w:t>
      </w:r>
      <w:r>
        <w:rPr>
          <w:lang w:eastAsia="ko-KR"/>
        </w:rPr>
        <w:t>평문</w:t>
      </w:r>
      <w:r>
        <w:rPr>
          <w:lang w:eastAsia="ko-KR"/>
        </w:rPr>
        <w:t xml:space="preserve"> </w:t>
      </w:r>
      <w:r>
        <w:rPr>
          <w:lang w:eastAsia="ko-KR"/>
        </w:rPr>
        <w:t>노출시키지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시크릿은</w:t>
      </w:r>
      <w:r>
        <w:rPr>
          <w:b/>
          <w:lang w:eastAsia="ko-KR"/>
        </w:rPr>
        <w:t xml:space="preserve"> .env/</w:t>
      </w:r>
      <w:r>
        <w:rPr>
          <w:b/>
          <w:lang w:eastAsia="ko-KR"/>
        </w:rPr>
        <w:t>환경변수</w:t>
      </w:r>
      <w:r>
        <w:rPr>
          <w:b/>
          <w:lang w:eastAsia="ko-KR"/>
        </w:rPr>
        <w:t>/</w:t>
      </w:r>
      <w:r>
        <w:rPr>
          <w:b/>
          <w:lang w:eastAsia="ko-KR"/>
        </w:rPr>
        <w:t>시크릿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매니저로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하드코딩하지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불필요한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포트</w:t>
      </w:r>
      <w:r>
        <w:rPr>
          <w:b/>
          <w:lang w:eastAsia="ko-KR"/>
        </w:rPr>
        <w:t>·</w:t>
      </w:r>
      <w:r>
        <w:rPr>
          <w:b/>
          <w:lang w:eastAsia="ko-KR"/>
        </w:rPr>
        <w:t>기능</w:t>
      </w:r>
      <w:r>
        <w:rPr>
          <w:b/>
          <w:lang w:eastAsia="ko-KR"/>
        </w:rPr>
        <w:t>·</w:t>
      </w:r>
      <w:r>
        <w:rPr>
          <w:b/>
          <w:lang w:eastAsia="ko-KR"/>
        </w:rPr>
        <w:t>샘플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제거하세요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feature/security-misconfig-demo</w:t>
      </w:r>
      <w:r>
        <w:t xml:space="preserve"> Actuator exposure</w:t>
      </w:r>
      <w:r>
        <w:t>를</w:t>
      </w:r>
      <w:r>
        <w:t xml:space="preserve"> health,info</w:t>
      </w:r>
      <w:r>
        <w:t>로</w:t>
      </w:r>
      <w:r>
        <w:t xml:space="preserve"> </w:t>
      </w:r>
      <w:r>
        <w:t>축소</w:t>
      </w:r>
      <w:r>
        <w:t xml:space="preserve">, show-values </w:t>
      </w:r>
      <w:r>
        <w:t>기본값</w:t>
      </w:r>
      <w:r>
        <w:t xml:space="preserve"> </w:t>
      </w:r>
      <w:r>
        <w:t>유지</w:t>
      </w:r>
      <w:r>
        <w:t>, /</w:t>
      </w:r>
      <w:r>
        <w:t xml:space="preserve">actuator/** ROLE_ADMIN </w:t>
      </w:r>
      <w:r>
        <w:t>강제</w:t>
      </w:r>
    </w:p>
    <w:p w:rsidR="000C4CB5" w:rsidRDefault="00B31E5E">
      <w:pPr>
        <w:pStyle w:val="21"/>
      </w:pPr>
      <w:r>
        <w:t xml:space="preserve">V14  </w:t>
      </w:r>
      <w:r>
        <w:t>데이터</w:t>
      </w:r>
      <w:r>
        <w:t xml:space="preserve"> </w:t>
      </w:r>
      <w:r>
        <w:t>보호</w:t>
      </w:r>
      <w:r>
        <w:t xml:space="preserve"> (Data Protection)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민감정보는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전송뿐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보일지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>(</w:t>
      </w:r>
      <w:r>
        <w:rPr>
          <w:lang w:eastAsia="ko-KR"/>
        </w:rPr>
        <w:t>암호화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>(</w:t>
      </w:r>
      <w:r>
        <w:rPr>
          <w:lang w:eastAsia="ko-KR"/>
        </w:rPr>
        <w:t>민감정보를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저장소나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다룹니다</w:t>
      </w:r>
      <w:r>
        <w:rPr>
          <w:lang w:eastAsia="ko-KR"/>
        </w:rPr>
        <w:t xml:space="preserve">.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보관하는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근본적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방어입니다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프론트엔드</w:t>
      </w:r>
      <w:r>
        <w:rPr>
          <w:lang w:eastAsia="ko-KR"/>
        </w:rPr>
        <w:t xml:space="preserve"> </w:t>
      </w:r>
      <w:r>
        <w:rPr>
          <w:lang w:eastAsia="ko-KR"/>
        </w:rPr>
        <w:t>로컬스토리지에</w:t>
      </w:r>
      <w:r>
        <w:rPr>
          <w:lang w:eastAsia="ko-KR"/>
        </w:rPr>
        <w:t xml:space="preserve"> JWT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주민번호까지</w:t>
      </w:r>
      <w:r>
        <w:rPr>
          <w:lang w:eastAsia="ko-KR"/>
        </w:rPr>
        <w:t xml:space="preserve"> </w:t>
      </w:r>
      <w:r>
        <w:rPr>
          <w:lang w:eastAsia="ko-KR"/>
        </w:rPr>
        <w:t>저장해두면</w:t>
      </w:r>
      <w:r>
        <w:rPr>
          <w:lang w:eastAsia="ko-KR"/>
        </w:rPr>
        <w:t xml:space="preserve">, XSS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유출됩니다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민감정보는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기간만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보관하세요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불필요하면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수집하지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암호화하고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접근은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클라이언트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저장소</w:t>
      </w:r>
      <w:r>
        <w:rPr>
          <w:b/>
          <w:lang w:eastAsia="ko-KR"/>
        </w:rPr>
        <w:t xml:space="preserve">(localStorage </w:t>
      </w:r>
      <w:r>
        <w:rPr>
          <w:b/>
          <w:lang w:eastAsia="ko-KR"/>
        </w:rPr>
        <w:t>등</w:t>
      </w:r>
      <w:r>
        <w:rPr>
          <w:b/>
          <w:lang w:eastAsia="ko-KR"/>
        </w:rPr>
        <w:t>)</w:t>
      </w:r>
      <w:r>
        <w:rPr>
          <w:b/>
          <w:lang w:eastAsia="ko-KR"/>
        </w:rPr>
        <w:t>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민감정보를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로그</w:t>
      </w:r>
      <w:r>
        <w:rPr>
          <w:b/>
          <w:lang w:eastAsia="ko-KR"/>
        </w:rPr>
        <w:t>·</w:t>
      </w:r>
      <w:r>
        <w:rPr>
          <w:b/>
          <w:lang w:eastAsia="ko-KR"/>
        </w:rPr>
        <w:t>에러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메시지에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개인정보가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마스킹하세요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lastRenderedPageBreak/>
        <w:t>feature/logging-hardening</w:t>
      </w:r>
      <w:r>
        <w:t xml:space="preserve"> </w:t>
      </w:r>
      <w:r>
        <w:t>에러</w:t>
      </w:r>
      <w:r>
        <w:t xml:space="preserve"> </w:t>
      </w:r>
      <w:r>
        <w:t>응답에서</w:t>
      </w:r>
      <w:r>
        <w:t xml:space="preserve"> </w:t>
      </w:r>
      <w:r>
        <w:t>내부</w:t>
      </w:r>
      <w:r>
        <w:t xml:space="preserve"> </w:t>
      </w:r>
      <w:r>
        <w:t>정보</w:t>
      </w:r>
      <w:r>
        <w:t xml:space="preserve"> </w:t>
      </w:r>
      <w:r>
        <w:t>제외</w:t>
      </w:r>
      <w:r>
        <w:t xml:space="preserve">, </w:t>
      </w:r>
      <w:r>
        <w:t>로거</w:t>
      </w:r>
      <w:r>
        <w:t xml:space="preserve"> </w:t>
      </w:r>
      <w:r>
        <w:t>레벨</w:t>
      </w:r>
      <w:r>
        <w:t xml:space="preserve"> </w:t>
      </w:r>
      <w:r>
        <w:t>조정</w:t>
      </w:r>
    </w:p>
    <w:p w:rsidR="000C4CB5" w:rsidRDefault="00B31E5E">
      <w:pPr>
        <w:pStyle w:val="21"/>
      </w:pPr>
      <w:r>
        <w:t xml:space="preserve">V15  </w:t>
      </w:r>
      <w:r>
        <w:t>안전한</w:t>
      </w:r>
      <w:r>
        <w:t xml:space="preserve"> </w:t>
      </w:r>
      <w:r>
        <w:t>코딩</w:t>
      </w:r>
      <w:r>
        <w:t>·</w:t>
      </w:r>
      <w:r>
        <w:t>아키텍처</w:t>
      </w:r>
      <w:r>
        <w:t xml:space="preserve"> (Secure Coding and Architecture)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의존성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밑단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습관이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서드파티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쓰거나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취약점이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앱에</w:t>
      </w:r>
      <w:r>
        <w:rPr>
          <w:lang w:eastAsia="ko-KR"/>
        </w:rPr>
        <w:t xml:space="preserve"> </w:t>
      </w:r>
      <w:r>
        <w:rPr>
          <w:lang w:eastAsia="ko-KR"/>
        </w:rPr>
        <w:t>들어옵니다</w:t>
      </w:r>
      <w:r>
        <w:rPr>
          <w:lang w:eastAsia="ko-KR"/>
        </w:rPr>
        <w:t xml:space="preserve">. </w:t>
      </w:r>
      <w:r>
        <w:rPr>
          <w:lang w:eastAsia="ko-KR"/>
        </w:rPr>
        <w:t>동시성</w:t>
      </w:r>
      <w:r>
        <w:rPr>
          <w:lang w:eastAsia="ko-KR"/>
        </w:rPr>
        <w:t>(</w:t>
      </w:r>
      <w:r>
        <w:rPr>
          <w:lang w:eastAsia="ko-KR"/>
        </w:rPr>
        <w:t>멀티스레드</w:t>
      </w:r>
      <w:r>
        <w:rPr>
          <w:lang w:eastAsia="ko-KR"/>
        </w:rPr>
        <w:t xml:space="preserve">)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다루면</w:t>
      </w:r>
      <w:r>
        <w:rPr>
          <w:lang w:eastAsia="ko-KR"/>
        </w:rPr>
        <w:t xml:space="preserve"> </w:t>
      </w:r>
      <w:r>
        <w:rPr>
          <w:lang w:eastAsia="ko-KR"/>
        </w:rPr>
        <w:t>레이스</w:t>
      </w:r>
      <w:r>
        <w:rPr>
          <w:lang w:eastAsia="ko-KR"/>
        </w:rPr>
        <w:t xml:space="preserve"> </w:t>
      </w:r>
      <w:r>
        <w:rPr>
          <w:lang w:eastAsia="ko-KR"/>
        </w:rPr>
        <w:t>컨디션이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1</w:t>
      </w:r>
      <w:r>
        <w:rPr>
          <w:lang w:eastAsia="ko-KR"/>
        </w:rPr>
        <w:t>회용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쿠폰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체크와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동시성</w:t>
      </w:r>
      <w:r>
        <w:rPr>
          <w:lang w:eastAsia="ko-KR"/>
        </w:rPr>
        <w:t xml:space="preserve"> </w:t>
      </w:r>
      <w:r>
        <w:rPr>
          <w:lang w:eastAsia="ko-KR"/>
        </w:rPr>
        <w:t>제어가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쿠폰을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요청해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적용받을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(TOCTOU).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의존성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버전을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알려진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취약점을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주기적으로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점검하세요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신뢰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경계</w:t>
      </w:r>
      <w:r>
        <w:rPr>
          <w:b/>
          <w:lang w:eastAsia="ko-KR"/>
        </w:rPr>
        <w:t>(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 vs </w:t>
      </w:r>
      <w:r>
        <w:rPr>
          <w:b/>
          <w:lang w:eastAsia="ko-KR"/>
        </w:rPr>
        <w:t>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라이브러리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>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공유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동시성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안전하게</w:t>
      </w:r>
      <w:r>
        <w:rPr>
          <w:b/>
          <w:lang w:eastAsia="ko-KR"/>
        </w:rPr>
        <w:t>(</w:t>
      </w:r>
      <w:r>
        <w:rPr>
          <w:b/>
          <w:lang w:eastAsia="ko-KR"/>
        </w:rPr>
        <w:t>락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트랜잭션</w:t>
      </w:r>
      <w:r>
        <w:rPr>
          <w:b/>
          <w:lang w:eastAsia="ko-KR"/>
        </w:rPr>
        <w:t xml:space="preserve">) </w:t>
      </w:r>
      <w:r>
        <w:rPr>
          <w:b/>
          <w:lang w:eastAsia="ko-KR"/>
        </w:rPr>
        <w:t>작성하세요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방어적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실패를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가정하고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명시적으로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465089" w:rsidRDefault="00B31E5E">
      <w:pPr>
        <w:pStyle w:val="a0"/>
      </w:pPr>
      <w:r>
        <w:rPr>
          <w:b/>
        </w:rPr>
        <w:t>pom.xml</w:t>
      </w:r>
      <w:r>
        <w:t xml:space="preserve"> </w:t>
      </w:r>
      <w:r>
        <w:t>의존성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현황</w:t>
      </w:r>
      <w:r>
        <w:t>, feature/deserialization-demo·security-misconfig-demo</w:t>
      </w:r>
      <w:r>
        <w:t>에서</w:t>
      </w:r>
      <w:r>
        <w:t xml:space="preserve"> </w:t>
      </w:r>
      <w:r>
        <w:t>다룬</w:t>
      </w:r>
      <w:r>
        <w:t xml:space="preserve"> </w:t>
      </w:r>
      <w:r>
        <w:t>서드파티</w:t>
      </w:r>
      <w:r>
        <w:t xml:space="preserve"> </w:t>
      </w:r>
      <w:r>
        <w:t>노출면</w:t>
      </w:r>
    </w:p>
    <w:p w:rsidR="00465089" w:rsidRDefault="00465089" w:rsidP="00465089">
      <w:r>
        <w:br w:type="page"/>
      </w:r>
    </w:p>
    <w:p w:rsidR="000C4CB5" w:rsidRDefault="00B31E5E">
      <w:pPr>
        <w:pStyle w:val="21"/>
      </w:pPr>
      <w:r>
        <w:lastRenderedPageBreak/>
        <w:t xml:space="preserve">V16  </w:t>
      </w:r>
      <w:r>
        <w:t>보안</w:t>
      </w:r>
      <w:r>
        <w:t xml:space="preserve"> </w:t>
      </w:r>
      <w:r>
        <w:t>로깅</w:t>
      </w:r>
      <w:r>
        <w:t>·</w:t>
      </w:r>
      <w:r>
        <w:t>에러</w:t>
      </w:r>
      <w:r>
        <w:t xml:space="preserve"> </w:t>
      </w:r>
      <w:r>
        <w:t>처리</w:t>
      </w:r>
      <w:r>
        <w:t xml:space="preserve"> (Security Logging and Error Handling)</w:t>
      </w:r>
    </w:p>
    <w:p w:rsidR="000C4CB5" w:rsidRDefault="00B31E5E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 xml:space="preserve">★★★ </w:t>
      </w:r>
      <w:r>
        <w:rPr>
          <w:i/>
          <w:lang w:eastAsia="ko-KR"/>
        </w:rPr>
        <w:t>필수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남겨야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트레이스나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보여주면</w:t>
      </w:r>
      <w:r>
        <w:rPr>
          <w:lang w:eastAsia="ko-KR"/>
        </w:rPr>
        <w:t xml:space="preserve"> </w:t>
      </w:r>
      <w:r>
        <w:rPr>
          <w:lang w:eastAsia="ko-KR"/>
        </w:rPr>
        <w:t>공격자에게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알려주는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이벤트는</w:t>
      </w:r>
      <w:r>
        <w:rPr>
          <w:lang w:eastAsia="ko-KR"/>
        </w:rPr>
        <w:t xml:space="preserve"> '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누가</w:t>
      </w:r>
      <w:r>
        <w:rPr>
          <w:lang w:eastAsia="ko-KR"/>
        </w:rPr>
        <w:t xml:space="preserve">, </w:t>
      </w:r>
      <w:r>
        <w:rPr>
          <w:lang w:eastAsia="ko-KR"/>
        </w:rPr>
        <w:t>무엇을</w:t>
      </w:r>
      <w:r>
        <w:rPr>
          <w:lang w:eastAsia="ko-KR"/>
        </w:rPr>
        <w:t xml:space="preserve">'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남아야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'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틀렸습니다</w:t>
      </w:r>
      <w:r>
        <w:rPr>
          <w:lang w:eastAsia="ko-KR"/>
        </w:rPr>
        <w:t>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아이디입니다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보여주면</w:t>
      </w:r>
      <w:r>
        <w:rPr>
          <w:lang w:eastAsia="ko-KR"/>
        </w:rPr>
        <w:t xml:space="preserve">,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아이디를</w:t>
      </w:r>
      <w:r>
        <w:rPr>
          <w:lang w:eastAsia="ko-KR"/>
        </w:rPr>
        <w:t xml:space="preserve"> </w:t>
      </w:r>
      <w:r>
        <w:rPr>
          <w:lang w:eastAsia="ko-KR"/>
        </w:rPr>
        <w:t>구분해낼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>).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사용자에게는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일반적인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메시지만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보여주고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상세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로그에만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인증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실패</w:t>
      </w:r>
      <w:r>
        <w:rPr>
          <w:b/>
          <w:lang w:eastAsia="ko-KR"/>
        </w:rPr>
        <w:t>·</w:t>
      </w: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이벤트는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로그에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비밀번호</w:t>
      </w:r>
      <w:r>
        <w:rPr>
          <w:b/>
          <w:lang w:eastAsia="ko-KR"/>
        </w:rPr>
        <w:t>·</w:t>
      </w:r>
      <w:r>
        <w:rPr>
          <w:b/>
          <w:lang w:eastAsia="ko-KR"/>
        </w:rPr>
        <w:t>토큰</w:t>
      </w:r>
      <w:r>
        <w:rPr>
          <w:b/>
          <w:lang w:eastAsia="ko-KR"/>
        </w:rPr>
        <w:t>·</w:t>
      </w:r>
      <w:r>
        <w:rPr>
          <w:b/>
          <w:lang w:eastAsia="ko-KR"/>
        </w:rPr>
        <w:t>개인정보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로그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통제</w:t>
      </w:r>
      <w:r>
        <w:rPr>
          <w:b/>
          <w:lang w:eastAsia="ko-KR"/>
        </w:rPr>
        <w:t>·</w:t>
      </w:r>
      <w:r>
        <w:rPr>
          <w:b/>
          <w:lang w:eastAsia="ko-KR"/>
        </w:rPr>
        <w:t>보존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</w:pPr>
      <w:r>
        <w:rPr>
          <w:b/>
        </w:rPr>
        <w:t>feature/logging-hardening</w:t>
      </w:r>
      <w:r>
        <w:t xml:space="preserve"> SecurityAuditListener,</w:t>
      </w:r>
      <w:r>
        <w:t xml:space="preserve"> DefaultExceptionAdvice, server.error.include-*=never </w:t>
      </w:r>
      <w:r>
        <w:t>설정</w:t>
      </w:r>
    </w:p>
    <w:p w:rsidR="000C4CB5" w:rsidRDefault="00B31E5E">
      <w:pPr>
        <w:pStyle w:val="21"/>
      </w:pPr>
      <w:r>
        <w:t>V17  WebRTC (WebRTC)</w:t>
      </w:r>
    </w:p>
    <w:p w:rsidR="000C4CB5" w:rsidRDefault="00B31E5E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 </w:t>
      </w:r>
      <w:r>
        <w:rPr>
          <w:i/>
        </w:rPr>
        <w:t>참고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C4CB5">
        <w:trPr>
          <w:jc w:val="center"/>
        </w:trPr>
        <w:tc>
          <w:tcPr>
            <w:tcW w:w="8640" w:type="dxa"/>
            <w:shd w:val="clear" w:color="auto" w:fill="FFF4D6"/>
          </w:tcPr>
          <w:p w:rsidR="000C4CB5" w:rsidRDefault="00B31E5E">
            <w:bookmarkStart w:id="0" w:name="_GoBack"/>
            <w:bookmarkEnd w:id="0"/>
            <w:r>
              <w:rPr>
                <w:b/>
              </w:rPr>
              <w:t>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요약</w:t>
            </w:r>
          </w:p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음성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쓴다면</w:t>
            </w:r>
            <w:r>
              <w:rPr>
                <w:lang w:eastAsia="ko-KR"/>
              </w:rPr>
              <w:t xml:space="preserve"> TURN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미디어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챙겨야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:rsidR="000C4CB5" w:rsidRDefault="00B31E5E">
      <w:pPr>
        <w:rPr>
          <w:lang w:eastAsia="ko-KR"/>
        </w:rPr>
      </w:pPr>
      <w:r>
        <w:rPr>
          <w:b/>
          <w:lang w:eastAsia="ko-KR"/>
        </w:rPr>
        <w:lastRenderedPageBreak/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WebRTC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피어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TURN/STUN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시그널링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TURN </w:t>
      </w:r>
      <w:r>
        <w:rPr>
          <w:lang w:eastAsia="ko-KR"/>
        </w:rPr>
        <w:t>자격증명이</w:t>
      </w:r>
      <w:r>
        <w:rPr>
          <w:lang w:eastAsia="ko-KR"/>
        </w:rPr>
        <w:t xml:space="preserve"> </w:t>
      </w:r>
      <w:r>
        <w:rPr>
          <w:lang w:eastAsia="ko-KR"/>
        </w:rPr>
        <w:t>노출되면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공짜로</w:t>
      </w:r>
      <w:r>
        <w:rPr>
          <w:lang w:eastAsia="ko-KR"/>
        </w:rPr>
        <w:t xml:space="preserve"> </w:t>
      </w:r>
      <w:r>
        <w:rPr>
          <w:lang w:eastAsia="ko-KR"/>
        </w:rPr>
        <w:t>악용할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시그널링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보호되지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가로채질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참고용입니다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 xml:space="preserve">TURN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자격증명을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고정값으로</w:t>
      </w:r>
      <w:r>
        <w:rPr>
          <w:lang w:eastAsia="ko-KR"/>
        </w:rPr>
        <w:t xml:space="preserve"> </w:t>
      </w:r>
      <w:r>
        <w:rPr>
          <w:lang w:eastAsia="ko-KR"/>
        </w:rPr>
        <w:t>넣어두면</w:t>
      </w:r>
      <w:r>
        <w:rPr>
          <w:lang w:eastAsia="ko-KR"/>
        </w:rPr>
        <w:t xml:space="preserve">,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자격증명으로</w:t>
      </w:r>
      <w:r>
        <w:rPr>
          <w:lang w:eastAsia="ko-KR"/>
        </w:rPr>
        <w:t xml:space="preserve"> </w:t>
      </w:r>
      <w:r>
        <w:rPr>
          <w:lang w:eastAsia="ko-KR"/>
        </w:rPr>
        <w:t>중계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트래픽을</w:t>
      </w:r>
      <w:r>
        <w:rPr>
          <w:lang w:eastAsia="ko-KR"/>
        </w:rPr>
        <w:t xml:space="preserve"> </w:t>
      </w: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C4CB5" w:rsidRDefault="00B31E5E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 xml:space="preserve">TURN </w:t>
      </w:r>
      <w:r>
        <w:rPr>
          <w:b/>
          <w:lang w:eastAsia="ko-KR"/>
        </w:rPr>
        <w:t>자격증명은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발급</w:t>
      </w:r>
      <w:r>
        <w:rPr>
          <w:b/>
          <w:lang w:eastAsia="ko-KR"/>
        </w:rPr>
        <w:t>(time-limited)</w:t>
      </w:r>
      <w:r>
        <w:rPr>
          <w:b/>
          <w:lang w:eastAsia="ko-KR"/>
        </w:rPr>
        <w:t>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시그널링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채널은</w:t>
      </w:r>
      <w:r>
        <w:rPr>
          <w:b/>
          <w:lang w:eastAsia="ko-KR"/>
        </w:rPr>
        <w:t xml:space="preserve"> TLS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보호하세요</w:t>
      </w:r>
      <w:r>
        <w:rPr>
          <w:b/>
          <w:lang w:eastAsia="ko-KR"/>
        </w:rPr>
        <w:t>.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미디어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스트림은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암호화</w:t>
      </w:r>
      <w:r>
        <w:rPr>
          <w:b/>
          <w:lang w:eastAsia="ko-KR"/>
        </w:rPr>
        <w:t>(DTLS-SRTP)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유지하세요</w:t>
      </w:r>
      <w:r>
        <w:rPr>
          <w:b/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0C4CB5" w:rsidRDefault="00B31E5E">
      <w:pPr>
        <w:pStyle w:val="a0"/>
        <w:rPr>
          <w:lang w:eastAsia="ko-KR"/>
        </w:rPr>
      </w:pPr>
      <w:r>
        <w:rPr>
          <w:b/>
          <w:lang w:eastAsia="ko-KR"/>
        </w:rPr>
        <w:t>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프로젝트에는</w:t>
      </w:r>
      <w:r>
        <w:rPr>
          <w:lang w:eastAsia="ko-KR"/>
        </w:rPr>
        <w:t xml:space="preserve"> WebRTC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br w:type="page"/>
      </w:r>
    </w:p>
    <w:p w:rsidR="000C4CB5" w:rsidRDefault="00B31E5E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:rsidR="000C4CB5" w:rsidRDefault="00B31E5E">
      <w:pPr>
        <w:rPr>
          <w:lang w:eastAsia="ko-KR"/>
        </w:rPr>
      </w:pP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쓰거나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마무리할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00"/>
        <w:gridCol w:w="1500"/>
        <w:gridCol w:w="1750"/>
      </w:tblGrid>
      <w:tr w:rsidR="000C4CB5">
        <w:trPr>
          <w:jc w:val="center"/>
        </w:trPr>
        <w:tc>
          <w:tcPr>
            <w:tcW w:w="55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확인할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것</w:t>
            </w:r>
          </w:p>
        </w:tc>
        <w:tc>
          <w:tcPr>
            <w:tcW w:w="15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관련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챕터</w:t>
            </w:r>
          </w:p>
        </w:tc>
        <w:tc>
          <w:tcPr>
            <w:tcW w:w="175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아니오</w:t>
            </w:r>
          </w:p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재검증하는가</w:t>
            </w:r>
          </w:p>
        </w:tc>
        <w:tc>
          <w:tcPr>
            <w:tcW w:w="1500" w:type="dxa"/>
          </w:tcPr>
          <w:p w:rsidR="000C4CB5" w:rsidRDefault="00B31E5E">
            <w:r>
              <w:t>V1, V2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거부되는가</w:t>
            </w:r>
            <w:r>
              <w:rPr>
                <w:lang w:eastAsia="ko-KR"/>
              </w:rPr>
              <w:t>(IDOR)</w:t>
            </w:r>
          </w:p>
        </w:tc>
        <w:tc>
          <w:tcPr>
            <w:tcW w:w="1500" w:type="dxa"/>
          </w:tcPr>
          <w:p w:rsidR="000C4CB5" w:rsidRDefault="00B31E5E">
            <w:r>
              <w:t>V8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비밀번호는</w:t>
            </w:r>
            <w:r>
              <w:rPr>
                <w:lang w:eastAsia="ko-KR"/>
              </w:rPr>
              <w:t xml:space="preserve"> bcrypt/argon2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저장되는가</w:t>
            </w:r>
          </w:p>
        </w:tc>
        <w:tc>
          <w:tcPr>
            <w:tcW w:w="1500" w:type="dxa"/>
          </w:tcPr>
          <w:p w:rsidR="000C4CB5" w:rsidRDefault="00B31E5E">
            <w:r>
              <w:t>V6, V11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JWT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불가능한가</w:t>
            </w:r>
          </w:p>
        </w:tc>
        <w:tc>
          <w:tcPr>
            <w:tcW w:w="1500" w:type="dxa"/>
          </w:tcPr>
          <w:p w:rsidR="000C4CB5" w:rsidRDefault="00B31E5E">
            <w:r>
              <w:t>V9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토큰이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로그아웃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무효화되는가</w:t>
            </w:r>
          </w:p>
        </w:tc>
        <w:tc>
          <w:tcPr>
            <w:tcW w:w="1500" w:type="dxa"/>
          </w:tcPr>
          <w:p w:rsidR="000C4CB5" w:rsidRDefault="00B31E5E">
            <w:r>
              <w:t>V7, V9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CSRF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/SameSite </w:t>
            </w:r>
            <w:r>
              <w:rPr>
                <w:lang w:eastAsia="ko-KR"/>
              </w:rPr>
              <w:t>쿠키가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</w:p>
        </w:tc>
        <w:tc>
          <w:tcPr>
            <w:tcW w:w="1500" w:type="dxa"/>
          </w:tcPr>
          <w:p w:rsidR="000C4CB5" w:rsidRDefault="00B31E5E">
            <w:r>
              <w:t>V3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엔드포인트가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않은가</w:t>
            </w:r>
          </w:p>
        </w:tc>
        <w:tc>
          <w:tcPr>
            <w:tcW w:w="1500" w:type="dxa"/>
          </w:tcPr>
          <w:p w:rsidR="000C4CB5" w:rsidRDefault="00B31E5E">
            <w:r>
              <w:t>V13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통신이</w:t>
            </w:r>
            <w:r>
              <w:rPr>
                <w:lang w:eastAsia="ko-KR"/>
              </w:rPr>
              <w:t xml:space="preserve"> HTTPS</w:t>
            </w:r>
            <w:r>
              <w:rPr>
                <w:lang w:eastAsia="ko-KR"/>
              </w:rPr>
              <w:t>인가</w:t>
            </w:r>
          </w:p>
        </w:tc>
        <w:tc>
          <w:tcPr>
            <w:tcW w:w="1500" w:type="dxa"/>
          </w:tcPr>
          <w:p w:rsidR="000C4CB5" w:rsidRDefault="00B31E5E">
            <w:r>
              <w:t>V12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역직렬화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무결성을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확인하는가</w:t>
            </w:r>
          </w:p>
        </w:tc>
        <w:tc>
          <w:tcPr>
            <w:tcW w:w="1500" w:type="dxa"/>
          </w:tcPr>
          <w:p w:rsidR="000C4CB5" w:rsidRDefault="00B31E5E">
            <w:r>
              <w:t>V1, V11</w:t>
            </w:r>
          </w:p>
        </w:tc>
        <w:tc>
          <w:tcPr>
            <w:tcW w:w="1750" w:type="dxa"/>
          </w:tcPr>
          <w:p w:rsidR="000C4CB5" w:rsidRDefault="000C4CB5"/>
        </w:tc>
      </w:tr>
      <w:tr w:rsidR="000C4CB5">
        <w:trPr>
          <w:jc w:val="center"/>
        </w:trPr>
        <w:tc>
          <w:tcPr>
            <w:tcW w:w="55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남는가</w:t>
            </w:r>
          </w:p>
        </w:tc>
        <w:tc>
          <w:tcPr>
            <w:tcW w:w="1500" w:type="dxa"/>
          </w:tcPr>
          <w:p w:rsidR="000C4CB5" w:rsidRDefault="00B31E5E">
            <w:r>
              <w:t>V16</w:t>
            </w:r>
          </w:p>
        </w:tc>
        <w:tc>
          <w:tcPr>
            <w:tcW w:w="1750" w:type="dxa"/>
          </w:tcPr>
          <w:p w:rsidR="000C4CB5" w:rsidRDefault="000C4CB5"/>
        </w:tc>
      </w:tr>
    </w:tbl>
    <w:p w:rsidR="000C4CB5" w:rsidRDefault="00B31E5E">
      <w:pPr>
        <w:pStyle w:val="1"/>
      </w:pPr>
      <w:r>
        <w:t xml:space="preserve">5. </w:t>
      </w:r>
      <w:r>
        <w:t>용어</w:t>
      </w:r>
      <w:r>
        <w:t xml:space="preserve"> </w:t>
      </w:r>
      <w:r>
        <w:t>풀이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50"/>
        <w:gridCol w:w="5106"/>
      </w:tblGrid>
      <w:tr w:rsidR="000C4CB5">
        <w:trPr>
          <w:jc w:val="center"/>
        </w:trPr>
        <w:tc>
          <w:tcPr>
            <w:tcW w:w="38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5200" w:type="dxa"/>
            <w:shd w:val="clear" w:color="auto" w:fill="1F3A5F"/>
          </w:tcPr>
          <w:p w:rsidR="000C4CB5" w:rsidRDefault="00B31E5E">
            <w:r>
              <w:rPr>
                <w:b/>
                <w:color w:val="FFFFFF"/>
                <w:sz w:val="19"/>
              </w:rPr>
              <w:t>풀이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 xml:space="preserve">ASVS (Application Security </w:t>
            </w:r>
            <w:r>
              <w:t>Verification Standard)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OWASP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애플리케이션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IDOR (Insecure Direct Object Reference)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객체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CSRF (Cross-Site Request Forgery)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lastRenderedPageBreak/>
              <w:t>XSS (Cross-Site Scripting)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브라우저에서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JWT (JSON Web Token)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서명으로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HMAC (Hash-based Message Authentication Code)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CSPRNG (Cryptographically Secure PRNG)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암호학적으로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난수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생성기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bcrypt / argon2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함수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 xml:space="preserve">SameSite </w:t>
            </w:r>
            <w:r>
              <w:t>쿠키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보낼지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속성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CSP (Content Security Policy)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브라우저가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TLS / HTTPS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네트워크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프로토콜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경로</w:t>
            </w:r>
            <w:r>
              <w:t xml:space="preserve"> </w:t>
            </w:r>
            <w:r>
              <w:t>조작</w:t>
            </w:r>
            <w:r>
              <w:t xml:space="preserve"> (Path Traversal)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../ </w:t>
            </w:r>
            <w:r>
              <w:rPr>
                <w:lang w:eastAsia="ko-KR"/>
              </w:rPr>
              <w:t>등으로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TOCTOU (Time-of-Check to Time-of-Use)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확인한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컨디션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MFA (Multi-Factor Authentication)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Actu</w:t>
            </w:r>
            <w:r>
              <w:t>ator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Spring Boot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엔드포인트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모음</w:t>
            </w:r>
          </w:p>
        </w:tc>
      </w:tr>
      <w:tr w:rsidR="000C4CB5">
        <w:trPr>
          <w:jc w:val="center"/>
        </w:trPr>
        <w:tc>
          <w:tcPr>
            <w:tcW w:w="3800" w:type="dxa"/>
          </w:tcPr>
          <w:p w:rsidR="000C4CB5" w:rsidRDefault="00B31E5E">
            <w:r>
              <w:t>Rate Limiting</w:t>
            </w:r>
          </w:p>
        </w:tc>
        <w:tc>
          <w:tcPr>
            <w:tcW w:w="5200" w:type="dxa"/>
          </w:tcPr>
          <w:p w:rsidR="000C4CB5" w:rsidRDefault="00B31E5E">
            <w:pPr>
              <w:rPr>
                <w:lang w:eastAsia="ko-KR"/>
              </w:rPr>
            </w:pP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횟수를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기법</w:t>
            </w:r>
          </w:p>
        </w:tc>
      </w:tr>
    </w:tbl>
    <w:p w:rsidR="00B31E5E" w:rsidRDefault="00B31E5E">
      <w:pPr>
        <w:rPr>
          <w:lang w:eastAsia="ko-KR"/>
        </w:rPr>
      </w:pPr>
    </w:p>
    <w:sectPr w:rsidR="00B31E5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E5E" w:rsidRDefault="00B31E5E" w:rsidP="0006670A">
      <w:pPr>
        <w:spacing w:after="0" w:line="240" w:lineRule="auto"/>
      </w:pPr>
      <w:r>
        <w:separator/>
      </w:r>
    </w:p>
  </w:endnote>
  <w:endnote w:type="continuationSeparator" w:id="0">
    <w:p w:rsidR="00B31E5E" w:rsidRDefault="00B31E5E" w:rsidP="0006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0A" w:rsidRDefault="000667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0A" w:rsidRDefault="000667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0A" w:rsidRDefault="000667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E5E" w:rsidRDefault="00B31E5E" w:rsidP="0006670A">
      <w:pPr>
        <w:spacing w:after="0" w:line="240" w:lineRule="auto"/>
      </w:pPr>
      <w:r>
        <w:separator/>
      </w:r>
    </w:p>
  </w:footnote>
  <w:footnote w:type="continuationSeparator" w:id="0">
    <w:p w:rsidR="00B31E5E" w:rsidRDefault="00B31E5E" w:rsidP="00066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0A" w:rsidRDefault="0006670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89768"/>
      <w:docPartObj>
        <w:docPartGallery w:val="Page Numbers (Top of Page)"/>
        <w:docPartUnique/>
      </w:docPartObj>
    </w:sdtPr>
    <w:sdtContent>
      <w:p w:rsidR="0006670A" w:rsidRDefault="0006670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5089" w:rsidRPr="00465089">
          <w:rPr>
            <w:noProof/>
            <w:lang w:val="ko-KR" w:eastAsia="ko-KR"/>
          </w:rPr>
          <w:t>20</w:t>
        </w:r>
        <w:r>
          <w:fldChar w:fldCharType="end"/>
        </w:r>
      </w:p>
    </w:sdtContent>
  </w:sdt>
  <w:p w:rsidR="0006670A" w:rsidRDefault="0006670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70A" w:rsidRDefault="0006670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1FB"/>
    <w:rsid w:val="0006063C"/>
    <w:rsid w:val="0006670A"/>
    <w:rsid w:val="000C4CB5"/>
    <w:rsid w:val="0015074B"/>
    <w:rsid w:val="0029639D"/>
    <w:rsid w:val="0032343C"/>
    <w:rsid w:val="00326F90"/>
    <w:rsid w:val="0035597D"/>
    <w:rsid w:val="003A17E0"/>
    <w:rsid w:val="00465089"/>
    <w:rsid w:val="0072546C"/>
    <w:rsid w:val="008B334A"/>
    <w:rsid w:val="008F7B59"/>
    <w:rsid w:val="00AA1D8D"/>
    <w:rsid w:val="00B31E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2ABFE"/>
  <w14:defaultImageDpi w14:val="300"/>
  <w15:docId w15:val="{E09FE8AC-CBF0-4E88-8D49-0B1EA2D5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CF6760-04D8-436D-9FB6-79464947E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2144</Words>
  <Characters>12224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10</cp:revision>
  <dcterms:created xsi:type="dcterms:W3CDTF">2013-12-23T23:15:00Z</dcterms:created>
  <dcterms:modified xsi:type="dcterms:W3CDTF">2026-10-13T03:21:00Z</dcterms:modified>
  <cp:category/>
</cp:coreProperties>
</file>